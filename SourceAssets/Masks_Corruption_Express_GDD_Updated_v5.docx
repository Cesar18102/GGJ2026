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C8D552A" wp14:textId="77777777">
      <w:pPr>
        <w:pStyle w:val="Title"/>
      </w:pPr>
      <w:r>
        <w:rPr>
          <w:sz w:val="28"/>
        </w:rPr>
        <w:t>GAME DESIGN DOCUMENT – Masks: Corruption Express (Updated v2)</w:t>
      </w:r>
    </w:p>
    <w:p xmlns:wp14="http://schemas.microsoft.com/office/word/2010/wordml" w14:paraId="6B2AB4B5" wp14:textId="77777777">
      <w:pPr>
        <w:pStyle w:val="Heading1"/>
      </w:pPr>
      <w:r>
        <w:rPr>
          <w:sz w:val="28"/>
        </w:rPr>
        <w:t>1. High Concept</w:t>
      </w:r>
    </w:p>
    <w:p xmlns:wp14="http://schemas.microsoft.com/office/word/2010/wordml" w14:paraId="63F01731" wp14:textId="77777777">
      <w:r>
        <w:rPr>
          <w:sz w:val="22"/>
        </w:rPr>
        <w:t>Я делаю party-игру в стиле Colt Express, где две команды разыгрывают фарс-обыск.</w:t>
      </w:r>
    </w:p>
    <w:p xmlns:wp14="http://schemas.microsoft.com/office/word/2010/wordml" w14:paraId="17D50872" wp14:textId="77777777">
      <w:r>
        <w:rPr>
          <w:sz w:val="22"/>
        </w:rPr>
        <w:t>Команда коррупционеров:</w:t>
      </w:r>
      <w:r>
        <w:rPr>
          <w:sz w:val="22"/>
        </w:rPr>
        <w:br/>
      </w:r>
      <w:r>
        <w:rPr>
          <w:sz w:val="22"/>
        </w:rPr>
        <w:t>пытается спрятать и перекладывать улики.</w:t>
      </w:r>
    </w:p>
    <w:p xmlns:wp14="http://schemas.microsoft.com/office/word/2010/wordml" w14:paraId="24F60720" wp14:textId="77777777">
      <w:r>
        <w:rPr>
          <w:sz w:val="22"/>
        </w:rPr>
        <w:t>Команда НАБУ:</w:t>
      </w:r>
      <w:r>
        <w:rPr>
          <w:sz w:val="22"/>
        </w:rPr>
        <w:br/>
      </w:r>
      <w:r>
        <w:rPr>
          <w:sz w:val="22"/>
        </w:rPr>
        <w:t>пытается их найти и зафиксировать, рискуя собственной анонимностью.</w:t>
      </w:r>
    </w:p>
    <w:p xmlns:wp14="http://schemas.microsoft.com/office/word/2010/wordml" w14:paraId="44C0EB9D" wp14:textId="77777777">
      <w:r>
        <w:rPr>
          <w:sz w:val="22"/>
        </w:rPr>
        <w:t>Все игроки планируют действия наперёд и по очереди кладут их в общую очередь (semi-open planning), видя только последнее добавленное действие.</w:t>
      </w:r>
    </w:p>
    <w:p xmlns:wp14="http://schemas.microsoft.com/office/word/2010/wordml" w14:paraId="1B9B2BDD" wp14:textId="77777777">
      <w:r>
        <w:rPr>
          <w:sz w:val="22"/>
        </w:rPr>
        <w:t>Затем все действия проигрываются атомарно, по одному, в фарсовом хаосе.</w:t>
      </w:r>
    </w:p>
    <w:p xmlns:wp14="http://schemas.microsoft.com/office/word/2010/wordml" w14:paraId="5DA47180" wp14:textId="77777777">
      <w:pPr>
        <w:pStyle w:val="Heading1"/>
      </w:pPr>
      <w:r>
        <w:rPr>
          <w:sz w:val="28"/>
        </w:rPr>
        <w:t>2. Fantasy / Experience Goal</w:t>
      </w:r>
    </w:p>
    <w:p xmlns:wp14="http://schemas.microsoft.com/office/word/2010/wordml" w14:paraId="7971E864" wp14:textId="77777777">
      <w:r>
        <w:rPr>
          <w:sz w:val="22"/>
        </w:rPr>
        <w:t>Я хочу, чтобы игрок чувствовал:</w:t>
      </w:r>
      <w:r>
        <w:rPr>
          <w:sz w:val="22"/>
        </w:rPr>
        <w:br/>
      </w:r>
      <w:r>
        <w:rPr>
          <w:sz w:val="22"/>
        </w:rPr>
        <w:t>«я почти всё продумал… и всё пошло по пизде».</w:t>
      </w:r>
    </w:p>
    <w:p xmlns:wp14="http://schemas.microsoft.com/office/word/2010/wordml" w14:paraId="71D3B173" wp14:textId="77777777">
      <w:r>
        <w:rPr>
          <w:sz w:val="22"/>
        </w:rPr>
        <w:t>Гумор рождается из неправильного тайминга и столкновения планов.</w:t>
      </w:r>
    </w:p>
    <w:p xmlns:wp14="http://schemas.microsoft.com/office/word/2010/wordml" w14:paraId="77510167" wp14:textId="77777777">
      <w:r>
        <w:rPr>
          <w:sz w:val="22"/>
        </w:rPr>
        <w:t>Ключевое напряжение — выбор между знанием и безопасностью.</w:t>
      </w:r>
    </w:p>
    <w:p xmlns:wp14="http://schemas.microsoft.com/office/word/2010/wordml" w14:paraId="57A241C0" wp14:textId="77777777">
      <w:r>
        <w:rPr>
          <w:sz w:val="22"/>
        </w:rPr>
        <w:t>Это не про реализм. Это про фарс обыска.</w:t>
      </w:r>
    </w:p>
    <w:p xmlns:wp14="http://schemas.microsoft.com/office/word/2010/wordml" w14:paraId="18FF9ACE" wp14:textId="77777777">
      <w:pPr>
        <w:pStyle w:val="Heading1"/>
      </w:pPr>
      <w:r>
        <w:rPr>
          <w:sz w:val="28"/>
        </w:rPr>
        <w:t>3. Core Pillars</w:t>
      </w:r>
    </w:p>
    <w:p xmlns:wp14="http://schemas.microsoft.com/office/word/2010/wordml" w14:paraId="35A8190B" wp14:textId="77777777">
      <w:r>
        <w:rPr>
          <w:sz w:val="22"/>
        </w:rPr>
        <w:t>1) Colt Express–ядро</w:t>
      </w:r>
      <w:r>
        <w:rPr>
          <w:sz w:val="22"/>
        </w:rPr>
        <w:br/>
      </w:r>
      <w:r>
        <w:rPr>
          <w:sz w:val="22"/>
        </w:rPr>
        <w:t>2) Командная асимметрия (агентов больше, чем коррупционеров)</w:t>
      </w:r>
      <w:r>
        <w:rPr>
          <w:sz w:val="22"/>
        </w:rPr>
        <w:br/>
      </w:r>
      <w:r>
        <w:rPr>
          <w:sz w:val="22"/>
        </w:rPr>
        <w:t>3) Semi-open planning</w:t>
      </w:r>
      <w:r>
        <w:rPr>
          <w:sz w:val="22"/>
        </w:rPr>
        <w:br/>
      </w:r>
      <w:r>
        <w:rPr>
          <w:sz w:val="22"/>
        </w:rPr>
        <w:t>4) Атомарный экзек’юшен</w:t>
      </w:r>
      <w:r>
        <w:rPr>
          <w:sz w:val="22"/>
        </w:rPr>
        <w:br/>
      </w:r>
      <w:r>
        <w:rPr>
          <w:sz w:val="22"/>
        </w:rPr>
        <w:t>5) Фарс важнее симуляции</w:t>
      </w:r>
      <w:r>
        <w:rPr>
          <w:sz w:val="22"/>
        </w:rPr>
        <w:br/>
      </w:r>
      <w:r>
        <w:rPr>
          <w:sz w:val="22"/>
        </w:rPr>
        <w:t>6) Дискретные действия</w:t>
      </w:r>
      <w:r>
        <w:rPr>
          <w:sz w:val="22"/>
        </w:rPr>
        <w:br/>
      </w:r>
      <w:r>
        <w:rPr>
          <w:sz w:val="22"/>
        </w:rPr>
        <w:t>7) Маска как риск-ревард (анонимность vs информация)</w:t>
      </w:r>
      <w:r>
        <w:rPr>
          <w:sz w:val="22"/>
        </w:rPr>
        <w:br/>
      </w:r>
      <w:r>
        <w:rPr>
          <w:sz w:val="22"/>
        </w:rPr>
        <w:t>8) Никаких иммунитетов и мгновенных триггеров</w:t>
      </w:r>
    </w:p>
    <w:p xmlns:wp14="http://schemas.microsoft.com/office/word/2010/wordml" w14:paraId="1591D7CF" wp14:textId="77777777">
      <w:pPr>
        <w:pStyle w:val="Heading1"/>
      </w:pPr>
      <w:r>
        <w:rPr>
          <w:sz w:val="28"/>
        </w:rPr>
        <w:t>4. Игровые стороны</w:t>
      </w:r>
    </w:p>
    <w:p xmlns:wp14="http://schemas.microsoft.com/office/word/2010/wordml" w14:paraId="0284BDBB" wp14:textId="77777777">
      <w:r>
        <w:rPr>
          <w:sz w:val="22"/>
        </w:rPr>
        <w:t>В игре есть только две стороны:</w:t>
      </w:r>
    </w:p>
    <w:p xmlns:wp14="http://schemas.microsoft.com/office/word/2010/wordml" w14:paraId="51E5BA67" wp14:textId="77777777">
      <w:r>
        <w:rPr>
          <w:sz w:val="22"/>
        </w:rPr>
        <w:t>Коррупционеры:</w:t>
      </w:r>
      <w:r>
        <w:rPr>
          <w:sz w:val="22"/>
        </w:rPr>
        <w:br/>
      </w:r>
      <w:r>
        <w:rPr>
          <w:sz w:val="22"/>
        </w:rPr>
        <w:t>- меньшее количество игроков</w:t>
      </w:r>
      <w:r>
        <w:rPr>
          <w:sz w:val="22"/>
        </w:rPr>
        <w:br/>
      </w:r>
      <w:r>
        <w:rPr>
          <w:sz w:val="22"/>
        </w:rPr>
        <w:t>- действуют реактивно</w:t>
      </w:r>
      <w:r>
        <w:rPr>
          <w:sz w:val="22"/>
        </w:rPr>
        <w:br/>
      </w:r>
      <w:r>
        <w:rPr>
          <w:sz w:val="22"/>
        </w:rPr>
        <w:t>- цель: спрятать улики до конца игры</w:t>
      </w:r>
    </w:p>
    <w:p xmlns:wp14="http://schemas.microsoft.com/office/word/2010/wordml" w14:paraId="72320BE5" wp14:textId="77777777">
      <w:r>
        <w:rPr>
          <w:sz w:val="22"/>
        </w:rPr>
        <w:t>Агенты НАБУ:</w:t>
      </w:r>
      <w:r>
        <w:rPr>
          <w:sz w:val="22"/>
        </w:rPr>
        <w:br/>
      </w:r>
      <w:r>
        <w:rPr>
          <w:sz w:val="22"/>
        </w:rPr>
        <w:t>- численное преимущество</w:t>
      </w:r>
      <w:r>
        <w:rPr>
          <w:sz w:val="22"/>
        </w:rPr>
        <w:br/>
      </w:r>
      <w:r>
        <w:rPr>
          <w:sz w:val="22"/>
        </w:rPr>
        <w:t>- вынуждены рисковать анонимностью</w:t>
      </w:r>
      <w:r>
        <w:rPr>
          <w:sz w:val="22"/>
        </w:rPr>
        <w:br/>
      </w:r>
      <w:r>
        <w:rPr>
          <w:sz w:val="22"/>
        </w:rPr>
        <w:t>- цель: найти и зафиксировать ВСЕ улики до окончания действий,</w:t>
      </w:r>
      <w:r>
        <w:rPr>
          <w:sz w:val="22"/>
        </w:rPr>
        <w:br/>
      </w:r>
      <w:r>
        <w:rPr>
          <w:sz w:val="22"/>
        </w:rPr>
        <w:t xml:space="preserve">  не потеряв всех агентов из-за деанонимизации</w:t>
      </w:r>
    </w:p>
    <w:p xmlns:wp14="http://schemas.microsoft.com/office/word/2010/wordml" w14:paraId="72E546A7" wp14:textId="77777777">
      <w:r>
        <w:rPr>
          <w:sz w:val="22"/>
        </w:rPr>
        <w:t>Никаких дополнительных ролей внутри команд не существует.</w:t>
      </w:r>
    </w:p>
    <w:p xmlns:wp14="http://schemas.microsoft.com/office/word/2010/wordml" w14:paraId="1F716AC2" wp14:textId="77777777">
      <w:pPr>
        <w:pStyle w:val="Heading1"/>
      </w:pPr>
      <w:r>
        <w:rPr>
          <w:sz w:val="28"/>
        </w:rPr>
        <w:t>5. Сцена и локации</w:t>
      </w:r>
    </w:p>
    <w:p xmlns:wp14="http://schemas.microsoft.com/office/word/2010/wordml" w:rsidP="4BD6670A" w14:paraId="30DFA49B" wp14:textId="29E72652">
      <w:pPr>
        <w:spacing w:after="0" w:afterAutospacing="off"/>
        <w:rPr>
          <w:sz w:val="22"/>
          <w:szCs w:val="22"/>
        </w:rPr>
      </w:pPr>
      <w:r w:rsidRPr="4BD6670A" w:rsidR="4BD6670A">
        <w:rPr>
          <w:sz w:val="22"/>
          <w:szCs w:val="22"/>
        </w:rPr>
        <w:t>Одна</w:t>
      </w:r>
      <w:r w:rsidRPr="4BD6670A" w:rsidR="4BD6670A">
        <w:rPr>
          <w:sz w:val="22"/>
          <w:szCs w:val="22"/>
        </w:rPr>
        <w:t xml:space="preserve"> </w:t>
      </w:r>
      <w:r w:rsidRPr="4BD6670A" w:rsidR="4BD6670A">
        <w:rPr>
          <w:sz w:val="22"/>
          <w:szCs w:val="22"/>
        </w:rPr>
        <w:t>большая</w:t>
      </w:r>
      <w:r w:rsidRPr="4BD6670A" w:rsidR="4BD6670A">
        <w:rPr>
          <w:sz w:val="22"/>
          <w:szCs w:val="22"/>
        </w:rPr>
        <w:t xml:space="preserve"> </w:t>
      </w:r>
      <w:r w:rsidRPr="4BD6670A" w:rsidR="4BD6670A">
        <w:rPr>
          <w:sz w:val="22"/>
          <w:szCs w:val="22"/>
        </w:rPr>
        <w:t>сцена</w:t>
      </w:r>
      <w:r w:rsidRPr="4BD6670A" w:rsidR="4BD6670A">
        <w:rPr>
          <w:sz w:val="22"/>
          <w:szCs w:val="22"/>
        </w:rPr>
        <w:t xml:space="preserve">, </w:t>
      </w:r>
      <w:r w:rsidRPr="4BD6670A" w:rsidR="4BD6670A">
        <w:rPr>
          <w:sz w:val="22"/>
          <w:szCs w:val="22"/>
        </w:rPr>
        <w:t>разбитая</w:t>
      </w:r>
      <w:r w:rsidRPr="4BD6670A" w:rsidR="4BD6670A">
        <w:rPr>
          <w:sz w:val="22"/>
          <w:szCs w:val="22"/>
        </w:rPr>
        <w:t xml:space="preserve"> </w:t>
      </w:r>
      <w:r w:rsidRPr="4BD6670A" w:rsidR="4BD6670A">
        <w:rPr>
          <w:sz w:val="22"/>
          <w:szCs w:val="22"/>
        </w:rPr>
        <w:t>на</w:t>
      </w:r>
      <w:r w:rsidRPr="4BD6670A" w:rsidR="4BD6670A">
        <w:rPr>
          <w:sz w:val="22"/>
          <w:szCs w:val="22"/>
        </w:rPr>
        <w:t xml:space="preserve"> </w:t>
      </w:r>
      <w:r w:rsidRPr="4BD6670A" w:rsidR="4BD6670A">
        <w:rPr>
          <w:sz w:val="22"/>
          <w:szCs w:val="22"/>
        </w:rPr>
        <w:t>дискретные</w:t>
      </w:r>
      <w:r w:rsidRPr="4BD6670A" w:rsidR="4BD6670A">
        <w:rPr>
          <w:sz w:val="22"/>
          <w:szCs w:val="22"/>
        </w:rPr>
        <w:t xml:space="preserve"> </w:t>
      </w:r>
      <w:r w:rsidRPr="4BD6670A" w:rsidR="4BD6670A">
        <w:rPr>
          <w:sz w:val="22"/>
          <w:szCs w:val="22"/>
        </w:rPr>
        <w:t>локации</w:t>
      </w:r>
      <w:r w:rsidRPr="4BD6670A" w:rsidR="4BD6670A">
        <w:rPr>
          <w:sz w:val="22"/>
          <w:szCs w:val="22"/>
        </w:rPr>
        <w:t>:</w:t>
      </w:r>
      <w:r>
        <w:br/>
      </w:r>
      <w:r w:rsidRPr="4BD6670A" w:rsidR="4BD6670A">
        <w:rPr>
          <w:sz w:val="22"/>
          <w:szCs w:val="22"/>
        </w:rPr>
        <w:t>-</w:t>
      </w:r>
      <w:r w:rsidRPr="4BD6670A" w:rsidR="58FE7112">
        <w:rPr>
          <w:sz w:val="22"/>
          <w:szCs w:val="22"/>
        </w:rPr>
        <w:t xml:space="preserve"> </w:t>
      </w:r>
      <w:r w:rsidRPr="4BD6670A" w:rsidR="58FE7112">
        <w:rPr>
          <w:sz w:val="22"/>
          <w:szCs w:val="22"/>
        </w:rPr>
        <w:t>Прихожая</w:t>
      </w:r>
    </w:p>
    <w:p xmlns:wp14="http://schemas.microsoft.com/office/word/2010/wordml" w:rsidP="4BD6670A" w14:paraId="1FD1F529" wp14:textId="40AF26EB">
      <w:pPr>
        <w:spacing w:after="0" w:afterAutospacing="off"/>
      </w:pPr>
      <w:r w:rsidRPr="4BD6670A" w:rsidR="58FE7112">
        <w:rPr>
          <w:sz w:val="22"/>
          <w:szCs w:val="22"/>
        </w:rPr>
        <w:t>-</w:t>
      </w:r>
      <w:r w:rsidRPr="4BD6670A" w:rsidR="4BD6670A">
        <w:rPr>
          <w:sz w:val="22"/>
          <w:szCs w:val="22"/>
        </w:rPr>
        <w:t xml:space="preserve"> </w:t>
      </w:r>
      <w:r w:rsidRPr="4BD6670A" w:rsidR="4BD6670A">
        <w:rPr>
          <w:sz w:val="22"/>
          <w:szCs w:val="22"/>
        </w:rPr>
        <w:t>Кабинет</w:t>
      </w:r>
      <w:r>
        <w:br/>
      </w:r>
      <w:r w:rsidRPr="4BD6670A" w:rsidR="4BD6670A">
        <w:rPr>
          <w:sz w:val="22"/>
          <w:szCs w:val="22"/>
        </w:rPr>
        <w:t>- Кухня</w:t>
      </w:r>
      <w:r>
        <w:br/>
      </w:r>
      <w:r w:rsidRPr="4BD6670A" w:rsidR="4BD6670A">
        <w:rPr>
          <w:sz w:val="22"/>
          <w:szCs w:val="22"/>
        </w:rPr>
        <w:t>- Спальня</w:t>
      </w:r>
      <w:r>
        <w:br/>
      </w:r>
      <w:r w:rsidRPr="4BD6670A" w:rsidR="4BD6670A">
        <w:rPr>
          <w:sz w:val="22"/>
          <w:szCs w:val="22"/>
        </w:rPr>
        <w:t>- Комора</w:t>
      </w:r>
      <w:r>
        <w:br/>
      </w:r>
      <w:r w:rsidRPr="4BD6670A" w:rsidR="4BD6670A">
        <w:rPr>
          <w:sz w:val="22"/>
          <w:szCs w:val="22"/>
        </w:rPr>
        <w:t>- Вітальня</w:t>
      </w:r>
      <w:r>
        <w:br/>
      </w:r>
      <w:r w:rsidRPr="4BD6670A" w:rsidR="4BD6670A">
        <w:rPr>
          <w:sz w:val="22"/>
          <w:szCs w:val="22"/>
        </w:rPr>
        <w:t>- Балкон</w:t>
      </w:r>
      <w:r>
        <w:br/>
      </w:r>
      <w:r w:rsidRPr="4BD6670A" w:rsidR="4BD6670A">
        <w:rPr>
          <w:sz w:val="22"/>
          <w:szCs w:val="22"/>
        </w:rPr>
        <w:t xml:space="preserve">- </w:t>
      </w:r>
      <w:r w:rsidRPr="4BD6670A" w:rsidR="4BD6670A">
        <w:rPr>
          <w:sz w:val="22"/>
          <w:szCs w:val="22"/>
        </w:rPr>
        <w:t>Гараж</w:t>
      </w:r>
    </w:p>
    <w:p xmlns:wp14="http://schemas.microsoft.com/office/word/2010/wordml" w14:paraId="2B7AE6D3" wp14:textId="77777777">
      <w:r>
        <w:rPr>
          <w:sz w:val="22"/>
        </w:rPr>
        <w:t>Переход между соседними локациями требует ОДНОГО отдельного действия.</w:t>
      </w:r>
      <w:r>
        <w:rPr>
          <w:sz w:val="22"/>
        </w:rPr>
        <w:br/>
      </w:r>
      <w:r>
        <w:rPr>
          <w:sz w:val="22"/>
        </w:rPr>
        <w:t>Нельзя пройти через несколько локаций за одно действие.</w:t>
      </w:r>
    </w:p>
    <w:p xmlns:wp14="http://schemas.microsoft.com/office/word/2010/wordml" w14:paraId="582FBC01" wp14:textId="77777777">
      <w:pPr>
        <w:pStyle w:val="Heading1"/>
      </w:pPr>
      <w:r>
        <w:rPr>
          <w:sz w:val="28"/>
        </w:rPr>
        <w:t>6. Улики</w:t>
      </w:r>
    </w:p>
    <w:p xmlns:wp14="http://schemas.microsoft.com/office/word/2010/wordml" w14:paraId="356D6673" wp14:textId="77777777">
      <w:r>
        <w:rPr>
          <w:sz w:val="22"/>
        </w:rPr>
        <w:t>Типы улик:</w:t>
      </w:r>
      <w:r>
        <w:rPr>
          <w:sz w:val="22"/>
        </w:rPr>
        <w:br/>
      </w:r>
      <w:r>
        <w:rPr>
          <w:sz w:val="22"/>
        </w:rPr>
        <w:t>- Пачка денег</w:t>
      </w:r>
      <w:r>
        <w:rPr>
          <w:sz w:val="22"/>
        </w:rPr>
        <w:br/>
      </w:r>
      <w:r>
        <w:rPr>
          <w:sz w:val="22"/>
        </w:rPr>
        <w:t>- Флешка</w:t>
      </w:r>
      <w:r>
        <w:rPr>
          <w:sz w:val="22"/>
        </w:rPr>
        <w:br/>
      </w:r>
      <w:r>
        <w:rPr>
          <w:sz w:val="22"/>
        </w:rPr>
        <w:t>- Документы</w:t>
      </w:r>
      <w:r>
        <w:rPr>
          <w:sz w:val="22"/>
        </w:rPr>
        <w:br/>
      </w:r>
      <w:r>
        <w:rPr>
          <w:sz w:val="22"/>
        </w:rPr>
        <w:t>- Телефон</w:t>
      </w:r>
      <w:r>
        <w:rPr>
          <w:sz w:val="22"/>
        </w:rPr>
        <w:br/>
      </w:r>
      <w:r>
        <w:rPr>
          <w:sz w:val="22"/>
        </w:rPr>
        <w:t>- Ноутбук</w:t>
      </w:r>
      <w:r>
        <w:rPr>
          <w:sz w:val="22"/>
        </w:rPr>
        <w:br/>
      </w:r>
      <w:r>
        <w:rPr>
          <w:sz w:val="22"/>
        </w:rPr>
        <w:t>- Контракт</w:t>
      </w:r>
    </w:p>
    <w:p xmlns:wp14="http://schemas.microsoft.com/office/word/2010/wordml" w14:paraId="63BE2F98" wp14:textId="77777777">
      <w:r>
        <w:rPr>
          <w:sz w:val="22"/>
        </w:rPr>
        <w:t>Улики являются объектами сцены и используются через атомарные действия,</w:t>
      </w:r>
      <w:r>
        <w:rPr>
          <w:sz w:val="22"/>
        </w:rPr>
        <w:br/>
      </w:r>
      <w:r>
        <w:rPr>
          <w:sz w:val="22"/>
        </w:rPr>
        <w:t>описанные в разделе «Атомарные действия».</w:t>
      </w:r>
    </w:p>
    <w:p xmlns:wp14="http://schemas.microsoft.com/office/word/2010/wordml" w14:paraId="06596036" wp14:textId="77777777">
      <w:pPr>
        <w:pStyle w:val="Heading1"/>
      </w:pPr>
      <w:r>
        <w:rPr>
          <w:sz w:val="28"/>
        </w:rPr>
        <w:t>7. Механика маски и анонимности (ТОЛЬКО НАБУ)</w:t>
      </w:r>
    </w:p>
    <w:p xmlns:wp14="http://schemas.microsoft.com/office/word/2010/wordml" w14:paraId="0F1DC968" wp14:textId="77777777">
      <w:r>
        <w:rPr>
          <w:sz w:val="22"/>
        </w:rPr>
        <w:t>Маска — это механика анонимизации агента.</w:t>
      </w:r>
    </w:p>
    <w:p xmlns:wp14="http://schemas.microsoft.com/office/word/2010/wordml" w14:paraId="5C8A7D47" wp14:textId="77777777">
      <w:r>
        <w:rPr>
          <w:sz w:val="22"/>
        </w:rPr>
        <w:t>Состояния агента:</w:t>
      </w:r>
      <w:r>
        <w:rPr>
          <w:sz w:val="22"/>
        </w:rPr>
        <w:br/>
      </w:r>
      <w:r>
        <w:rPr>
          <w:sz w:val="22"/>
        </w:rPr>
        <w:t>1) В маске (анонимный)</w:t>
      </w:r>
      <w:r>
        <w:rPr>
          <w:sz w:val="22"/>
        </w:rPr>
        <w:br/>
      </w:r>
      <w:r>
        <w:rPr>
          <w:sz w:val="22"/>
        </w:rPr>
        <w:t>2) Без маски (уязвимый к деанонимизации)</w:t>
      </w:r>
      <w:r>
        <w:rPr>
          <w:sz w:val="22"/>
        </w:rPr>
        <w:br/>
      </w:r>
      <w:r>
        <w:rPr>
          <w:sz w:val="22"/>
        </w:rPr>
        <w:t>3) Обнаружен</w:t>
      </w:r>
    </w:p>
    <w:p xmlns:wp14="http://schemas.microsoft.com/office/word/2010/wordml" w14:paraId="518BD0D5" wp14:textId="77777777">
      <w:r>
        <w:rPr>
          <w:sz w:val="22"/>
        </w:rPr>
        <w:t>В маске:</w:t>
      </w:r>
      <w:r>
        <w:rPr>
          <w:sz w:val="22"/>
        </w:rPr>
        <w:br/>
      </w:r>
      <w:r>
        <w:rPr>
          <w:sz w:val="22"/>
        </w:rPr>
        <w:t>- агент видит ТОЛЬКО текущую локацию</w:t>
      </w:r>
    </w:p>
    <w:p xmlns:wp14="http://schemas.microsoft.com/office/word/2010/wordml" w14:paraId="6A138989" wp14:textId="77777777">
      <w:r>
        <w:rPr>
          <w:sz w:val="22"/>
        </w:rPr>
        <w:t>Без маски:</w:t>
      </w:r>
      <w:r>
        <w:rPr>
          <w:sz w:val="22"/>
        </w:rPr>
        <w:br/>
      </w:r>
      <w:r>
        <w:rPr>
          <w:sz w:val="22"/>
        </w:rPr>
        <w:t>- агент видит ВСЮ сцену / этаж</w:t>
      </w:r>
    </w:p>
    <w:p xmlns:wp14="http://schemas.microsoft.com/office/word/2010/wordml" w14:paraId="553930A9" wp14:textId="2FF6D784">
      <w:r w:rsidRPr="622A08F7" w:rsidR="622A08F7">
        <w:rPr>
          <w:sz w:val="22"/>
          <w:szCs w:val="22"/>
        </w:rPr>
        <w:t>Обнаруженный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агент</w:t>
      </w:r>
      <w:r w:rsidRPr="622A08F7" w:rsidR="622A08F7">
        <w:rPr>
          <w:sz w:val="22"/>
          <w:szCs w:val="22"/>
        </w:rPr>
        <w:t>: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не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надевает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маску</w:t>
      </w:r>
      <w:r w:rsidRPr="622A08F7" w:rsidR="622A08F7">
        <w:rPr>
          <w:sz w:val="22"/>
          <w:szCs w:val="22"/>
        </w:rPr>
        <w:t xml:space="preserve"> обратно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опускает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голову</w:t>
      </w:r>
      <w:r w:rsidRPr="622A08F7" w:rsidR="622A08F7">
        <w:rPr>
          <w:sz w:val="22"/>
          <w:szCs w:val="22"/>
        </w:rPr>
        <w:t xml:space="preserve"> и «</w:t>
      </w:r>
      <w:r w:rsidRPr="622A08F7" w:rsidR="622A08F7">
        <w:rPr>
          <w:sz w:val="22"/>
          <w:szCs w:val="22"/>
        </w:rPr>
        <w:t>грустит</w:t>
      </w:r>
      <w:r w:rsidRPr="622A08F7" w:rsidR="622A08F7">
        <w:rPr>
          <w:sz w:val="22"/>
          <w:szCs w:val="22"/>
        </w:rPr>
        <w:t>»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видит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только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текущую</w:t>
      </w:r>
      <w:r w:rsidRPr="622A08F7" w:rsidR="622A08F7">
        <w:rPr>
          <w:sz w:val="22"/>
          <w:szCs w:val="22"/>
        </w:rPr>
        <w:t xml:space="preserve"> локацию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остаётся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активным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участником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игры</w:t>
      </w:r>
    </w:p>
    <w:p xmlns:wp14="http://schemas.microsoft.com/office/word/2010/wordml" w14:paraId="3BB47021" wp14:textId="77777777">
      <w:r>
        <w:rPr>
          <w:sz w:val="22"/>
        </w:rPr>
        <w:t>Действия:</w:t>
      </w:r>
      <w:r>
        <w:rPr>
          <w:sz w:val="22"/>
        </w:rPr>
        <w:br/>
      </w:r>
      <w:r>
        <w:rPr>
          <w:sz w:val="22"/>
        </w:rPr>
        <w:t>- Надеть маску — отдельное атомарное действие</w:t>
      </w:r>
      <w:r>
        <w:rPr>
          <w:sz w:val="22"/>
        </w:rPr>
        <w:br/>
      </w:r>
      <w:r>
        <w:rPr>
          <w:sz w:val="22"/>
        </w:rPr>
        <w:t>- Снять маску — отдельное атомарное действие</w:t>
      </w:r>
    </w:p>
    <w:p xmlns:wp14="http://schemas.microsoft.com/office/word/2010/wordml" w14:paraId="40475BDC" wp14:textId="77777777">
      <w:pPr>
        <w:pStyle w:val="Heading1"/>
      </w:pPr>
      <w:r>
        <w:rPr>
          <w:sz w:val="28"/>
        </w:rPr>
        <w:t>8. Деанонимизация</w:t>
      </w:r>
    </w:p>
    <w:p xmlns:wp14="http://schemas.microsoft.com/office/word/2010/wordml" w14:paraId="5753789E" wp14:textId="77777777">
      <w:r>
        <w:rPr>
          <w:sz w:val="22"/>
        </w:rPr>
        <w:t>Агент деанонимизируется, если:</w:t>
      </w:r>
    </w:p>
    <w:p xmlns:wp14="http://schemas.microsoft.com/office/word/2010/wordml" w14:paraId="2FA9EE5B" wp14:textId="77777777">
      <w:r w:rsidRPr="622A08F7" w:rsidR="622A08F7">
        <w:rPr>
          <w:sz w:val="22"/>
          <w:szCs w:val="22"/>
        </w:rPr>
        <w:t>В КОНЦЕ execution шага:</w:t>
      </w:r>
      <w:r>
        <w:br/>
      </w:r>
      <w:r w:rsidRPr="622A08F7" w:rsidR="622A08F7">
        <w:rPr>
          <w:sz w:val="22"/>
          <w:szCs w:val="22"/>
        </w:rPr>
        <w:t>- агент находится БЕЗ маски</w:t>
      </w:r>
      <w:r>
        <w:br/>
      </w:r>
      <w:r w:rsidRPr="622A08F7" w:rsidR="622A08F7">
        <w:rPr>
          <w:sz w:val="22"/>
          <w:szCs w:val="22"/>
        </w:rPr>
        <w:t>- и в ОДНОЙ локации с коррупционером</w:t>
      </w:r>
    </w:p>
    <w:p xmlns:wp14="http://schemas.microsoft.com/office/word/2010/wordml" w14:paraId="51B7DE8E" wp14:textId="77777777">
      <w:pPr>
        <w:pStyle w:val="Heading1"/>
      </w:pPr>
      <w:r>
        <w:rPr>
          <w:sz w:val="28"/>
        </w:rPr>
        <w:t>9. Core Game Loop</w:t>
      </w:r>
    </w:p>
    <w:p w:rsidR="622A08F7" w:rsidRDefault="622A08F7" w14:paraId="6289484D" w14:textId="73898AD1">
      <w:r w:rsidRPr="622A08F7" w:rsidR="622A08F7">
        <w:rPr>
          <w:sz w:val="22"/>
          <w:szCs w:val="22"/>
        </w:rPr>
        <w:t xml:space="preserve">Phase 0 — Setup </w:t>
      </w:r>
    </w:p>
    <w:p w:rsidR="622A08F7" w:rsidP="622A08F7" w:rsidRDefault="622A08F7" w14:paraId="55019BCB" w14:textId="4664C4A1">
      <w:pPr>
        <w:spacing w:after="0" w:afterAutospacing="off"/>
      </w:pP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коррупционеры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видят</w:t>
      </w:r>
      <w:r w:rsidRPr="622A08F7" w:rsidR="622A08F7">
        <w:rPr>
          <w:sz w:val="22"/>
          <w:szCs w:val="22"/>
        </w:rPr>
        <w:t xml:space="preserve"> сцену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раскладывают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улики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по</w:t>
      </w:r>
      <w:r w:rsidRPr="622A08F7" w:rsidR="622A08F7">
        <w:rPr>
          <w:sz w:val="22"/>
          <w:szCs w:val="22"/>
        </w:rPr>
        <w:t xml:space="preserve"> локациям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агенты</w:t>
      </w:r>
      <w:r w:rsidRPr="622A08F7" w:rsidR="622A08F7">
        <w:rPr>
          <w:sz w:val="22"/>
          <w:szCs w:val="22"/>
        </w:rPr>
        <w:t xml:space="preserve"> НАБУ </w:t>
      </w:r>
      <w:r w:rsidRPr="622A08F7" w:rsidR="622A08F7">
        <w:rPr>
          <w:sz w:val="22"/>
          <w:szCs w:val="22"/>
        </w:rPr>
        <w:t>этого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не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видят</w:t>
      </w:r>
    </w:p>
    <w:p w:rsidR="701C9416" w:rsidP="622A08F7" w:rsidRDefault="701C9416" w14:paraId="497A104E" w14:textId="2F04111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4BD6670A" w:rsidR="7AA72010">
        <w:rPr>
          <w:sz w:val="22"/>
          <w:szCs w:val="22"/>
        </w:rPr>
        <w:t xml:space="preserve">- </w:t>
      </w:r>
      <w:r w:rsidRPr="4BD6670A" w:rsidR="2A8FDD85">
        <w:rPr>
          <w:sz w:val="22"/>
          <w:szCs w:val="22"/>
        </w:rPr>
        <w:t>агенты</w:t>
      </w:r>
      <w:r w:rsidRPr="4BD6670A" w:rsidR="2A8FDD85">
        <w:rPr>
          <w:sz w:val="22"/>
          <w:szCs w:val="22"/>
        </w:rPr>
        <w:t xml:space="preserve"> </w:t>
      </w:r>
      <w:r w:rsidRPr="4BD6670A" w:rsidR="127CE4E4">
        <w:rPr>
          <w:sz w:val="22"/>
          <w:szCs w:val="22"/>
        </w:rPr>
        <w:t xml:space="preserve">В МАСКАХ </w:t>
      </w:r>
      <w:r w:rsidRPr="4BD6670A" w:rsidR="2A8FDD85">
        <w:rPr>
          <w:sz w:val="22"/>
          <w:szCs w:val="22"/>
        </w:rPr>
        <w:t>заходя</w:t>
      </w:r>
      <w:r w:rsidRPr="4BD6670A" w:rsidR="2A8FDD85">
        <w:rPr>
          <w:sz w:val="22"/>
          <w:szCs w:val="22"/>
        </w:rPr>
        <w:t>т</w:t>
      </w:r>
      <w:r w:rsidRPr="4BD6670A" w:rsidR="2A8FDD85">
        <w:rPr>
          <w:sz w:val="22"/>
          <w:szCs w:val="22"/>
        </w:rPr>
        <w:t xml:space="preserve"> </w:t>
      </w:r>
      <w:r w:rsidRPr="4BD6670A" w:rsidR="2A8FDD85">
        <w:rPr>
          <w:sz w:val="22"/>
          <w:szCs w:val="22"/>
        </w:rPr>
        <w:t>на</w:t>
      </w:r>
      <w:r w:rsidRPr="4BD6670A" w:rsidR="2A8FDD85">
        <w:rPr>
          <w:sz w:val="22"/>
          <w:szCs w:val="22"/>
        </w:rPr>
        <w:t xml:space="preserve"> </w:t>
      </w:r>
      <w:r w:rsidRPr="4BD6670A" w:rsidR="2A8FDD85">
        <w:rPr>
          <w:sz w:val="22"/>
          <w:szCs w:val="22"/>
        </w:rPr>
        <w:t>локацию</w:t>
      </w:r>
      <w:r w:rsidRPr="4BD6670A" w:rsidR="60E1E802">
        <w:rPr>
          <w:sz w:val="22"/>
          <w:szCs w:val="22"/>
        </w:rPr>
        <w:t xml:space="preserve"> </w:t>
      </w:r>
      <w:r w:rsidRPr="4BD6670A" w:rsidR="60E1E802">
        <w:rPr>
          <w:sz w:val="22"/>
          <w:szCs w:val="22"/>
        </w:rPr>
        <w:t>через</w:t>
      </w:r>
      <w:r w:rsidRPr="4BD6670A" w:rsidR="60E1E802">
        <w:rPr>
          <w:sz w:val="22"/>
          <w:szCs w:val="22"/>
        </w:rPr>
        <w:t xml:space="preserve"> ПРИХОЖУЮ</w:t>
      </w:r>
    </w:p>
    <w:p w:rsidR="4E578073" w:rsidP="622A08F7" w:rsidRDefault="4E578073" w14:paraId="0E6975D6" w14:textId="2E06AD8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622A08F7" w:rsidR="4E578073">
        <w:rPr>
          <w:sz w:val="22"/>
          <w:szCs w:val="22"/>
        </w:rPr>
        <w:t xml:space="preserve">- </w:t>
      </w:r>
      <w:r w:rsidRPr="622A08F7" w:rsidR="4E578073">
        <w:rPr>
          <w:sz w:val="22"/>
          <w:szCs w:val="22"/>
        </w:rPr>
        <w:t>определяется</w:t>
      </w:r>
      <w:r w:rsidRPr="622A08F7" w:rsidR="4E578073">
        <w:rPr>
          <w:sz w:val="22"/>
          <w:szCs w:val="22"/>
        </w:rPr>
        <w:t xml:space="preserve"> </w:t>
      </w:r>
      <w:r w:rsidRPr="622A08F7" w:rsidR="4E578073">
        <w:rPr>
          <w:sz w:val="22"/>
          <w:szCs w:val="22"/>
        </w:rPr>
        <w:t>порядок</w:t>
      </w:r>
      <w:r w:rsidRPr="622A08F7" w:rsidR="4E578073">
        <w:rPr>
          <w:sz w:val="22"/>
          <w:szCs w:val="22"/>
        </w:rPr>
        <w:t xml:space="preserve"> игроков</w:t>
      </w:r>
    </w:p>
    <w:p w:rsidR="622A08F7" w:rsidP="622A08F7" w:rsidRDefault="622A08F7" w14:paraId="484BD185" w14:textId="13A05AE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sz w:val="22"/>
          <w:szCs w:val="22"/>
        </w:rPr>
      </w:pPr>
    </w:p>
    <w:p w:rsidR="2460A2F1" w:rsidP="4BD6670A" w:rsidRDefault="2460A2F1" w14:paraId="3AC1AEAC" w14:textId="0B48E1A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4BD6670A" w:rsidR="2460A2F1">
        <w:rPr>
          <w:sz w:val="22"/>
          <w:szCs w:val="22"/>
        </w:rPr>
        <w:t>РАУНД:</w:t>
      </w:r>
    </w:p>
    <w:p w:rsidR="4BD6670A" w:rsidP="4BD6670A" w:rsidRDefault="4BD6670A" w14:paraId="64D27157" w14:textId="344085B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sz w:val="22"/>
          <w:szCs w:val="22"/>
        </w:rPr>
      </w:pPr>
    </w:p>
    <w:p xmlns:wp14="http://schemas.microsoft.com/office/word/2010/wordml" w:rsidP="622A08F7" w14:paraId="1654FDE3" wp14:textId="003B48F1">
      <w:pPr>
        <w:rPr>
          <w:sz w:val="22"/>
          <w:szCs w:val="22"/>
        </w:rPr>
      </w:pPr>
      <w:r w:rsidRPr="622A08F7" w:rsidR="622A08F7">
        <w:rPr>
          <w:sz w:val="22"/>
          <w:szCs w:val="22"/>
        </w:rPr>
        <w:t>Phase 1 — Planning (Semi-Open)</w:t>
      </w:r>
      <w:r>
        <w:br/>
      </w:r>
      <w:r w:rsidRPr="622A08F7" w:rsidR="622A08F7">
        <w:rPr>
          <w:sz w:val="22"/>
          <w:szCs w:val="22"/>
        </w:rPr>
        <w:t xml:space="preserve">Игроки </w:t>
      </w:r>
      <w:r w:rsidRPr="622A08F7" w:rsidR="622A08F7">
        <w:rPr>
          <w:sz w:val="22"/>
          <w:szCs w:val="22"/>
        </w:rPr>
        <w:t>по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очереди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добавляют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одно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атомарное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действие</w:t>
      </w:r>
      <w:r w:rsidRPr="622A08F7" w:rsidR="622A08F7">
        <w:rPr>
          <w:sz w:val="22"/>
          <w:szCs w:val="22"/>
        </w:rPr>
        <w:t xml:space="preserve"> в </w:t>
      </w:r>
      <w:r w:rsidRPr="622A08F7" w:rsidR="622A08F7">
        <w:rPr>
          <w:sz w:val="22"/>
          <w:szCs w:val="22"/>
        </w:rPr>
        <w:t>общую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очередь</w:t>
      </w:r>
      <w:r w:rsidRPr="622A08F7" w:rsidR="622A08F7">
        <w:rPr>
          <w:sz w:val="22"/>
          <w:szCs w:val="22"/>
        </w:rPr>
        <w:t>.</w:t>
      </w:r>
      <w:r>
        <w:br/>
      </w:r>
      <w:r w:rsidRPr="622A08F7" w:rsidR="622A08F7">
        <w:rPr>
          <w:sz w:val="22"/>
          <w:szCs w:val="22"/>
        </w:rPr>
        <w:t xml:space="preserve">Все </w:t>
      </w:r>
      <w:r w:rsidRPr="622A08F7" w:rsidR="622A08F7">
        <w:rPr>
          <w:sz w:val="22"/>
          <w:szCs w:val="22"/>
        </w:rPr>
        <w:t>игроки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видят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только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последнее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добавленное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действие</w:t>
      </w:r>
      <w:r w:rsidRPr="622A08F7" w:rsidR="622A08F7">
        <w:rPr>
          <w:sz w:val="22"/>
          <w:szCs w:val="22"/>
        </w:rPr>
        <w:t>.</w:t>
      </w:r>
      <w:r>
        <w:br/>
      </w:r>
      <w:r w:rsidRPr="622A08F7" w:rsidR="622A08F7">
        <w:rPr>
          <w:sz w:val="22"/>
          <w:szCs w:val="22"/>
        </w:rPr>
        <w:t xml:space="preserve">Каждый </w:t>
      </w:r>
      <w:r w:rsidRPr="622A08F7" w:rsidR="622A08F7">
        <w:rPr>
          <w:sz w:val="22"/>
          <w:szCs w:val="22"/>
        </w:rPr>
        <w:t>игрок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имеет</w:t>
      </w:r>
      <w:r w:rsidRPr="622A08F7" w:rsidR="622A08F7">
        <w:rPr>
          <w:sz w:val="22"/>
          <w:szCs w:val="22"/>
        </w:rPr>
        <w:t xml:space="preserve"> ФИКСИРОВАННОЕ </w:t>
      </w:r>
      <w:r w:rsidRPr="622A08F7" w:rsidR="622A08F7">
        <w:rPr>
          <w:sz w:val="22"/>
          <w:szCs w:val="22"/>
        </w:rPr>
        <w:t>количество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действий</w:t>
      </w:r>
    </w:p>
    <w:p w:rsidR="622A08F7" w:rsidRDefault="622A08F7" w14:paraId="57426AE2" w14:textId="16564971">
      <w:r w:rsidRPr="622A08F7" w:rsidR="622A08F7">
        <w:rPr>
          <w:sz w:val="22"/>
          <w:szCs w:val="22"/>
        </w:rPr>
        <w:t>Phase 2 — Execution (Atomic)</w:t>
      </w:r>
      <w:r>
        <w:br/>
      </w:r>
      <w:r w:rsidRPr="622A08F7" w:rsidR="622A08F7">
        <w:rPr>
          <w:sz w:val="22"/>
          <w:szCs w:val="22"/>
        </w:rPr>
        <w:t xml:space="preserve">Действия </w:t>
      </w:r>
      <w:r w:rsidRPr="622A08F7" w:rsidR="622A08F7">
        <w:rPr>
          <w:sz w:val="22"/>
          <w:szCs w:val="22"/>
        </w:rPr>
        <w:t>проигрываются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по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одному</w:t>
      </w:r>
      <w:r w:rsidRPr="622A08F7" w:rsidR="622A08F7">
        <w:rPr>
          <w:sz w:val="22"/>
          <w:szCs w:val="22"/>
        </w:rPr>
        <w:t>:</w:t>
      </w:r>
      <w:r>
        <w:br/>
      </w:r>
      <w:r w:rsidRPr="622A08F7" w:rsidR="622A08F7">
        <w:rPr>
          <w:sz w:val="22"/>
          <w:szCs w:val="22"/>
        </w:rPr>
        <w:t xml:space="preserve">шаг 1 </w:t>
      </w:r>
      <w:r w:rsidRPr="622A08F7" w:rsidR="622A08F7">
        <w:rPr>
          <w:sz w:val="22"/>
          <w:szCs w:val="22"/>
        </w:rPr>
        <w:t>всех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игроков</w:t>
      </w:r>
      <w:r w:rsidRPr="622A08F7" w:rsidR="622A08F7">
        <w:rPr>
          <w:sz w:val="22"/>
          <w:szCs w:val="22"/>
        </w:rPr>
        <w:t>,</w:t>
      </w:r>
      <w:r>
        <w:br/>
      </w:r>
      <w:r w:rsidRPr="622A08F7" w:rsidR="622A08F7">
        <w:rPr>
          <w:sz w:val="22"/>
          <w:szCs w:val="22"/>
        </w:rPr>
        <w:t xml:space="preserve">шаг 2 </w:t>
      </w:r>
      <w:r w:rsidRPr="622A08F7" w:rsidR="622A08F7">
        <w:rPr>
          <w:sz w:val="22"/>
          <w:szCs w:val="22"/>
        </w:rPr>
        <w:t>всех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игроков</w:t>
      </w:r>
      <w:r w:rsidRPr="622A08F7" w:rsidR="622A08F7">
        <w:rPr>
          <w:sz w:val="22"/>
          <w:szCs w:val="22"/>
        </w:rPr>
        <w:t>,</w:t>
      </w:r>
      <w:r>
        <w:br/>
      </w:r>
      <w:r w:rsidRPr="622A08F7" w:rsidR="622A08F7">
        <w:rPr>
          <w:sz w:val="22"/>
          <w:szCs w:val="22"/>
        </w:rPr>
        <w:t xml:space="preserve">шаг 3 </w:t>
      </w:r>
      <w:r w:rsidRPr="622A08F7" w:rsidR="622A08F7">
        <w:rPr>
          <w:sz w:val="22"/>
          <w:szCs w:val="22"/>
        </w:rPr>
        <w:t>всех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игроков</w:t>
      </w:r>
      <w:r w:rsidRPr="622A08F7" w:rsidR="622A08F7">
        <w:rPr>
          <w:sz w:val="22"/>
          <w:szCs w:val="22"/>
        </w:rPr>
        <w:t xml:space="preserve"> и </w:t>
      </w:r>
      <w:r w:rsidRPr="622A08F7" w:rsidR="622A08F7">
        <w:rPr>
          <w:sz w:val="22"/>
          <w:szCs w:val="22"/>
        </w:rPr>
        <w:t>т.д</w:t>
      </w:r>
      <w:r w:rsidRPr="622A08F7" w:rsidR="622A08F7">
        <w:rPr>
          <w:sz w:val="22"/>
          <w:szCs w:val="22"/>
        </w:rPr>
        <w:t>.</w:t>
      </w:r>
      <w:r>
        <w:br/>
      </w:r>
      <w:r w:rsidRPr="622A08F7" w:rsidR="622A08F7">
        <w:rPr>
          <w:sz w:val="22"/>
          <w:szCs w:val="22"/>
        </w:rPr>
        <w:t xml:space="preserve">Показывается </w:t>
      </w:r>
      <w:r w:rsidRPr="622A08F7" w:rsidR="622A08F7">
        <w:rPr>
          <w:sz w:val="22"/>
          <w:szCs w:val="22"/>
        </w:rPr>
        <w:t>только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текущее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действие</w:t>
      </w:r>
      <w:r w:rsidRPr="622A08F7" w:rsidR="622A08F7">
        <w:rPr>
          <w:sz w:val="22"/>
          <w:szCs w:val="22"/>
        </w:rPr>
        <w:t>.</w:t>
      </w:r>
    </w:p>
    <w:p xmlns:wp14="http://schemas.microsoft.com/office/word/2010/wordml" w14:paraId="06E80630" wp14:textId="77777777">
      <w:r w:rsidRPr="622A08F7" w:rsidR="622A08F7">
        <w:rPr>
          <w:sz w:val="22"/>
          <w:szCs w:val="22"/>
        </w:rPr>
        <w:t>Phase 3 — Resolution</w:t>
      </w:r>
      <w:r>
        <w:br/>
      </w:r>
      <w:r w:rsidRPr="622A08F7" w:rsidR="622A08F7">
        <w:rPr>
          <w:sz w:val="22"/>
          <w:szCs w:val="22"/>
        </w:rPr>
        <w:t xml:space="preserve">Агенты НАБУ </w:t>
      </w:r>
      <w:r w:rsidRPr="622A08F7" w:rsidR="622A08F7">
        <w:rPr>
          <w:sz w:val="22"/>
          <w:szCs w:val="22"/>
        </w:rPr>
        <w:t>выигрывают</w:t>
      </w:r>
      <w:r w:rsidRPr="622A08F7" w:rsidR="622A08F7">
        <w:rPr>
          <w:sz w:val="22"/>
          <w:szCs w:val="22"/>
        </w:rPr>
        <w:t xml:space="preserve">, </w:t>
      </w:r>
      <w:r w:rsidRPr="622A08F7" w:rsidR="622A08F7">
        <w:rPr>
          <w:sz w:val="22"/>
          <w:szCs w:val="22"/>
        </w:rPr>
        <w:t>если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найдены</w:t>
      </w:r>
      <w:r w:rsidRPr="622A08F7" w:rsidR="622A08F7">
        <w:rPr>
          <w:sz w:val="22"/>
          <w:szCs w:val="22"/>
        </w:rPr>
        <w:t xml:space="preserve"> ВСЕ </w:t>
      </w:r>
      <w:r w:rsidRPr="622A08F7" w:rsidR="622A08F7">
        <w:rPr>
          <w:sz w:val="22"/>
          <w:szCs w:val="22"/>
        </w:rPr>
        <w:t>улики</w:t>
      </w:r>
      <w:r w:rsidRPr="622A08F7" w:rsidR="622A08F7">
        <w:rPr>
          <w:sz w:val="22"/>
          <w:szCs w:val="22"/>
        </w:rPr>
        <w:t>.</w:t>
      </w:r>
      <w:r>
        <w:br/>
      </w:r>
      <w:r w:rsidRPr="622A08F7" w:rsidR="622A08F7">
        <w:rPr>
          <w:sz w:val="22"/>
          <w:szCs w:val="22"/>
        </w:rPr>
        <w:t xml:space="preserve">Агенты НАБУ </w:t>
      </w:r>
      <w:r w:rsidRPr="622A08F7" w:rsidR="622A08F7">
        <w:rPr>
          <w:sz w:val="22"/>
          <w:szCs w:val="22"/>
        </w:rPr>
        <w:t>проигрывают</w:t>
      </w:r>
      <w:r w:rsidRPr="622A08F7" w:rsidR="622A08F7">
        <w:rPr>
          <w:sz w:val="22"/>
          <w:szCs w:val="22"/>
        </w:rPr>
        <w:t xml:space="preserve">, </w:t>
      </w:r>
      <w:r w:rsidRPr="622A08F7" w:rsidR="622A08F7">
        <w:rPr>
          <w:sz w:val="22"/>
          <w:szCs w:val="22"/>
        </w:rPr>
        <w:t>если</w:t>
      </w:r>
      <w:r w:rsidRPr="622A08F7" w:rsidR="622A08F7">
        <w:rPr>
          <w:sz w:val="22"/>
          <w:szCs w:val="22"/>
        </w:rPr>
        <w:t>: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закончились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действия</w:t>
      </w:r>
      <w:r w:rsidRPr="622A08F7" w:rsidR="622A08F7">
        <w:rPr>
          <w:sz w:val="22"/>
          <w:szCs w:val="22"/>
        </w:rPr>
        <w:t xml:space="preserve"> и </w:t>
      </w:r>
      <w:r w:rsidRPr="622A08F7" w:rsidR="622A08F7">
        <w:rPr>
          <w:sz w:val="22"/>
          <w:szCs w:val="22"/>
        </w:rPr>
        <w:t>не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найдены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все</w:t>
      </w:r>
      <w:r w:rsidRPr="622A08F7" w:rsidR="622A08F7">
        <w:rPr>
          <w:sz w:val="22"/>
          <w:szCs w:val="22"/>
        </w:rPr>
        <w:t xml:space="preserve"> улики</w:t>
      </w:r>
      <w:r>
        <w:br/>
      </w:r>
      <w:r w:rsidRPr="622A08F7" w:rsidR="622A08F7">
        <w:rPr>
          <w:sz w:val="22"/>
          <w:szCs w:val="22"/>
        </w:rPr>
        <w:t xml:space="preserve">- ИЛИ </w:t>
      </w:r>
      <w:r w:rsidRPr="622A08F7" w:rsidR="622A08F7">
        <w:rPr>
          <w:sz w:val="22"/>
          <w:szCs w:val="22"/>
        </w:rPr>
        <w:t>все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агенты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деанонимизированы</w:t>
      </w:r>
      <w:r w:rsidRPr="622A08F7" w:rsidR="622A08F7">
        <w:rPr>
          <w:sz w:val="22"/>
          <w:szCs w:val="22"/>
        </w:rPr>
        <w:t>.</w:t>
      </w:r>
    </w:p>
    <w:p w:rsidR="10724893" w:rsidP="4BD6670A" w:rsidRDefault="10724893" w14:paraId="0D28274B" w14:textId="55CBF194">
      <w:pPr>
        <w:rPr>
          <w:sz w:val="22"/>
          <w:szCs w:val="22"/>
        </w:rPr>
      </w:pPr>
      <w:r w:rsidRPr="4BD6670A" w:rsidR="3FB6C0CC">
        <w:rPr>
          <w:sz w:val="22"/>
          <w:szCs w:val="22"/>
        </w:rPr>
        <w:t>Если</w:t>
      </w:r>
      <w:r w:rsidRPr="4BD6670A" w:rsidR="3FB6C0CC">
        <w:rPr>
          <w:sz w:val="22"/>
          <w:szCs w:val="22"/>
        </w:rPr>
        <w:t xml:space="preserve"> </w:t>
      </w:r>
      <w:r w:rsidRPr="4BD6670A" w:rsidR="3FB6C0CC">
        <w:rPr>
          <w:sz w:val="22"/>
          <w:szCs w:val="22"/>
        </w:rPr>
        <w:t>не</w:t>
      </w:r>
      <w:r w:rsidRPr="4BD6670A" w:rsidR="3FB6C0CC">
        <w:rPr>
          <w:sz w:val="22"/>
          <w:szCs w:val="22"/>
        </w:rPr>
        <w:t xml:space="preserve"> </w:t>
      </w:r>
      <w:r w:rsidRPr="4BD6670A" w:rsidR="3FB6C0CC">
        <w:rPr>
          <w:sz w:val="22"/>
          <w:szCs w:val="22"/>
        </w:rPr>
        <w:t>достигнуто</w:t>
      </w:r>
      <w:r w:rsidRPr="4BD6670A" w:rsidR="3FB6C0CC">
        <w:rPr>
          <w:sz w:val="22"/>
          <w:szCs w:val="22"/>
        </w:rPr>
        <w:t xml:space="preserve"> </w:t>
      </w:r>
      <w:r w:rsidRPr="4BD6670A" w:rsidR="3FB6C0CC">
        <w:rPr>
          <w:sz w:val="22"/>
          <w:szCs w:val="22"/>
        </w:rPr>
        <w:t>ни</w:t>
      </w:r>
      <w:r w:rsidRPr="4BD6670A" w:rsidR="3FB6C0CC">
        <w:rPr>
          <w:sz w:val="22"/>
          <w:szCs w:val="22"/>
        </w:rPr>
        <w:t xml:space="preserve"> </w:t>
      </w:r>
      <w:r w:rsidRPr="4BD6670A" w:rsidR="3FB6C0CC">
        <w:rPr>
          <w:sz w:val="22"/>
          <w:szCs w:val="22"/>
        </w:rPr>
        <w:t>одно</w:t>
      </w:r>
      <w:r w:rsidRPr="4BD6670A" w:rsidR="3FB6C0CC">
        <w:rPr>
          <w:sz w:val="22"/>
          <w:szCs w:val="22"/>
        </w:rPr>
        <w:t xml:space="preserve"> </w:t>
      </w:r>
      <w:r w:rsidRPr="4BD6670A" w:rsidR="3FB6C0CC">
        <w:rPr>
          <w:sz w:val="22"/>
          <w:szCs w:val="22"/>
        </w:rPr>
        <w:t>из</w:t>
      </w:r>
      <w:r w:rsidRPr="4BD6670A" w:rsidR="3FB6C0CC">
        <w:rPr>
          <w:sz w:val="22"/>
          <w:szCs w:val="22"/>
        </w:rPr>
        <w:t xml:space="preserve"> </w:t>
      </w:r>
      <w:r w:rsidRPr="4BD6670A" w:rsidR="3FB6C0CC">
        <w:rPr>
          <w:sz w:val="22"/>
          <w:szCs w:val="22"/>
        </w:rPr>
        <w:t>условий</w:t>
      </w:r>
      <w:r w:rsidRPr="4BD6670A" w:rsidR="3FB6C0CC">
        <w:rPr>
          <w:sz w:val="22"/>
          <w:szCs w:val="22"/>
        </w:rPr>
        <w:t xml:space="preserve">, </w:t>
      </w:r>
      <w:r w:rsidRPr="4BD6670A" w:rsidR="3FB6C0CC">
        <w:rPr>
          <w:sz w:val="22"/>
          <w:szCs w:val="22"/>
        </w:rPr>
        <w:t>возвращаемся</w:t>
      </w:r>
      <w:r w:rsidRPr="4BD6670A" w:rsidR="3FB6C0CC">
        <w:rPr>
          <w:sz w:val="22"/>
          <w:szCs w:val="22"/>
        </w:rPr>
        <w:t xml:space="preserve"> </w:t>
      </w:r>
      <w:r w:rsidRPr="4BD6670A" w:rsidR="3FB6C0CC">
        <w:rPr>
          <w:sz w:val="22"/>
          <w:szCs w:val="22"/>
        </w:rPr>
        <w:t>на</w:t>
      </w:r>
      <w:r w:rsidRPr="4BD6670A" w:rsidR="3FB6C0CC">
        <w:rPr>
          <w:sz w:val="22"/>
          <w:szCs w:val="22"/>
        </w:rPr>
        <w:t xml:space="preserve"> Phase 1</w:t>
      </w:r>
      <w:r w:rsidRPr="4BD6670A" w:rsidR="6F2BD36D">
        <w:rPr>
          <w:sz w:val="22"/>
          <w:szCs w:val="22"/>
        </w:rPr>
        <w:t xml:space="preserve"> - </w:t>
      </w:r>
      <w:r w:rsidRPr="4BD6670A" w:rsidR="6F2BD36D">
        <w:rPr>
          <w:sz w:val="22"/>
          <w:szCs w:val="22"/>
        </w:rPr>
        <w:t>начинается</w:t>
      </w:r>
      <w:r w:rsidRPr="4BD6670A" w:rsidR="6F2BD36D">
        <w:rPr>
          <w:sz w:val="22"/>
          <w:szCs w:val="22"/>
        </w:rPr>
        <w:t xml:space="preserve"> </w:t>
      </w:r>
      <w:r w:rsidRPr="4BD6670A" w:rsidR="6F2BD36D">
        <w:rPr>
          <w:sz w:val="22"/>
          <w:szCs w:val="22"/>
        </w:rPr>
        <w:t>новый</w:t>
      </w:r>
      <w:r w:rsidRPr="4BD6670A" w:rsidR="6F2BD36D">
        <w:rPr>
          <w:sz w:val="22"/>
          <w:szCs w:val="22"/>
        </w:rPr>
        <w:t xml:space="preserve"> раунд.</w:t>
      </w:r>
    </w:p>
    <w:p xmlns:wp14="http://schemas.microsoft.com/office/word/2010/wordml" w14:paraId="06F15EC6" wp14:textId="77777777">
      <w:pPr>
        <w:pStyle w:val="Heading1"/>
      </w:pPr>
      <w:r>
        <w:rPr>
          <w:sz w:val="28"/>
        </w:rPr>
        <w:t>10. Атомарные действия</w:t>
      </w:r>
    </w:p>
    <w:p w:rsidR="622A08F7" w:rsidP="622A08F7" w:rsidRDefault="622A08F7" w14:paraId="02D9DB9C" w14:textId="5DFF8C9E">
      <w:pPr>
        <w:spacing w:after="0" w:afterAutospacing="off"/>
      </w:pPr>
      <w:r w:rsidRPr="622A08F7" w:rsidR="622A08F7">
        <w:rPr>
          <w:sz w:val="22"/>
          <w:szCs w:val="22"/>
        </w:rPr>
        <w:t>Общие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для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всех</w:t>
      </w:r>
      <w:r w:rsidRPr="622A08F7" w:rsidR="622A08F7">
        <w:rPr>
          <w:sz w:val="22"/>
          <w:szCs w:val="22"/>
        </w:rPr>
        <w:t>: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Перейти</w:t>
      </w:r>
      <w:r w:rsidRPr="622A08F7" w:rsidR="622A08F7">
        <w:rPr>
          <w:sz w:val="22"/>
          <w:szCs w:val="22"/>
        </w:rPr>
        <w:t xml:space="preserve"> в </w:t>
      </w:r>
      <w:r w:rsidRPr="622A08F7" w:rsidR="622A08F7">
        <w:rPr>
          <w:sz w:val="22"/>
          <w:szCs w:val="22"/>
        </w:rPr>
        <w:t>соседнюю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локацию</w:t>
      </w:r>
      <w:r w:rsidRPr="622A08F7" w:rsidR="464C2AE8">
        <w:rPr>
          <w:sz w:val="22"/>
          <w:szCs w:val="22"/>
        </w:rPr>
        <w:t xml:space="preserve"> </w:t>
      </w:r>
    </w:p>
    <w:p w:rsidR="622A08F7" w:rsidP="622A08F7" w:rsidRDefault="622A08F7" w14:paraId="14278BBD" w14:textId="5474EDE4">
      <w:pPr>
        <w:spacing w:after="0" w:afterAutospacing="off"/>
        <w:rPr>
          <w:sz w:val="22"/>
          <w:szCs w:val="22"/>
        </w:rPr>
      </w:pP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Взять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предмет</w:t>
      </w:r>
      <w:r w:rsidRPr="622A08F7" w:rsidR="406B0707">
        <w:rPr>
          <w:sz w:val="22"/>
          <w:szCs w:val="22"/>
        </w:rPr>
        <w:t xml:space="preserve"> (</w:t>
      </w:r>
      <w:r w:rsidRPr="622A08F7" w:rsidR="406B0707">
        <w:rPr>
          <w:sz w:val="22"/>
          <w:szCs w:val="22"/>
        </w:rPr>
        <w:t>из</w:t>
      </w:r>
      <w:r w:rsidRPr="622A08F7" w:rsidR="406B0707">
        <w:rPr>
          <w:sz w:val="22"/>
          <w:szCs w:val="22"/>
        </w:rPr>
        <w:t xml:space="preserve"> </w:t>
      </w:r>
      <w:r w:rsidRPr="622A08F7" w:rsidR="406B0707">
        <w:rPr>
          <w:sz w:val="22"/>
          <w:szCs w:val="22"/>
        </w:rPr>
        <w:t>какого-то</w:t>
      </w:r>
      <w:r w:rsidRPr="622A08F7" w:rsidR="406B0707">
        <w:rPr>
          <w:sz w:val="22"/>
          <w:szCs w:val="22"/>
        </w:rPr>
        <w:t xml:space="preserve"> </w:t>
      </w:r>
      <w:r w:rsidRPr="622A08F7" w:rsidR="406B0707">
        <w:rPr>
          <w:sz w:val="22"/>
          <w:szCs w:val="22"/>
        </w:rPr>
        <w:t>спота</w:t>
      </w:r>
      <w:r w:rsidRPr="622A08F7" w:rsidR="6605E3D6">
        <w:rPr>
          <w:sz w:val="22"/>
          <w:szCs w:val="22"/>
        </w:rPr>
        <w:t xml:space="preserve"> </w:t>
      </w:r>
      <w:r w:rsidRPr="622A08F7" w:rsidR="6605E3D6">
        <w:rPr>
          <w:sz w:val="22"/>
          <w:szCs w:val="22"/>
        </w:rPr>
        <w:t>текущей</w:t>
      </w:r>
      <w:r w:rsidRPr="622A08F7" w:rsidR="406B0707">
        <w:rPr>
          <w:sz w:val="22"/>
          <w:szCs w:val="22"/>
        </w:rPr>
        <w:t xml:space="preserve"> </w:t>
      </w:r>
      <w:r w:rsidRPr="622A08F7" w:rsidR="406B0707">
        <w:rPr>
          <w:sz w:val="22"/>
          <w:szCs w:val="22"/>
        </w:rPr>
        <w:t>локации</w:t>
      </w:r>
      <w:r w:rsidRPr="622A08F7" w:rsidR="406B0707">
        <w:rPr>
          <w:sz w:val="22"/>
          <w:szCs w:val="22"/>
        </w:rPr>
        <w:t xml:space="preserve"> - </w:t>
      </w:r>
      <w:r w:rsidRPr="622A08F7" w:rsidR="406B0707">
        <w:rPr>
          <w:sz w:val="22"/>
          <w:szCs w:val="22"/>
        </w:rPr>
        <w:t>ящик</w:t>
      </w:r>
      <w:r w:rsidRPr="622A08F7" w:rsidR="406B0707">
        <w:rPr>
          <w:sz w:val="22"/>
          <w:szCs w:val="22"/>
        </w:rPr>
        <w:t xml:space="preserve">, </w:t>
      </w:r>
      <w:r w:rsidRPr="622A08F7" w:rsidR="406B0707">
        <w:rPr>
          <w:sz w:val="22"/>
          <w:szCs w:val="22"/>
        </w:rPr>
        <w:t>шкаф</w:t>
      </w:r>
      <w:r w:rsidRPr="622A08F7" w:rsidR="406B0707">
        <w:rPr>
          <w:sz w:val="22"/>
          <w:szCs w:val="22"/>
        </w:rPr>
        <w:t xml:space="preserve">, </w:t>
      </w:r>
      <w:r w:rsidRPr="622A08F7" w:rsidR="406B0707">
        <w:rPr>
          <w:sz w:val="22"/>
          <w:szCs w:val="22"/>
        </w:rPr>
        <w:t>стол</w:t>
      </w:r>
      <w:r w:rsidRPr="622A08F7" w:rsidR="406B0707">
        <w:rPr>
          <w:sz w:val="22"/>
          <w:szCs w:val="22"/>
        </w:rPr>
        <w:t xml:space="preserve">, и </w:t>
      </w:r>
      <w:r w:rsidRPr="622A08F7" w:rsidR="406B0707">
        <w:rPr>
          <w:sz w:val="22"/>
          <w:szCs w:val="22"/>
        </w:rPr>
        <w:t>т.д</w:t>
      </w:r>
      <w:r w:rsidRPr="622A08F7" w:rsidR="406B0707">
        <w:rPr>
          <w:sz w:val="22"/>
          <w:szCs w:val="22"/>
        </w:rPr>
        <w:t>)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Положить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предмет</w:t>
      </w:r>
      <w:r w:rsidRPr="622A08F7" w:rsidR="25D30701">
        <w:rPr>
          <w:sz w:val="22"/>
          <w:szCs w:val="22"/>
        </w:rPr>
        <w:t xml:space="preserve"> (</w:t>
      </w:r>
      <w:r w:rsidRPr="622A08F7" w:rsidR="25D30701">
        <w:rPr>
          <w:sz w:val="22"/>
          <w:szCs w:val="22"/>
        </w:rPr>
        <w:t>на</w:t>
      </w:r>
      <w:r w:rsidRPr="622A08F7" w:rsidR="25D30701">
        <w:rPr>
          <w:sz w:val="22"/>
          <w:szCs w:val="22"/>
        </w:rPr>
        <w:t xml:space="preserve"> </w:t>
      </w:r>
      <w:r w:rsidRPr="622A08F7" w:rsidR="25D30701">
        <w:rPr>
          <w:sz w:val="22"/>
          <w:szCs w:val="22"/>
        </w:rPr>
        <w:t>спот</w:t>
      </w:r>
      <w:r w:rsidRPr="622A08F7" w:rsidR="28A98CEC">
        <w:rPr>
          <w:sz w:val="22"/>
          <w:szCs w:val="22"/>
        </w:rPr>
        <w:t xml:space="preserve"> </w:t>
      </w:r>
      <w:r w:rsidRPr="622A08F7" w:rsidR="28A98CEC">
        <w:rPr>
          <w:sz w:val="22"/>
          <w:szCs w:val="22"/>
        </w:rPr>
        <w:t>текущей</w:t>
      </w:r>
      <w:r w:rsidRPr="622A08F7" w:rsidR="28A98CEC">
        <w:rPr>
          <w:sz w:val="22"/>
          <w:szCs w:val="22"/>
        </w:rPr>
        <w:t xml:space="preserve"> </w:t>
      </w:r>
      <w:r w:rsidRPr="622A08F7" w:rsidR="25D30701">
        <w:rPr>
          <w:sz w:val="22"/>
          <w:szCs w:val="22"/>
        </w:rPr>
        <w:t>локации</w:t>
      </w:r>
      <w:r w:rsidRPr="622A08F7" w:rsidR="25D30701">
        <w:rPr>
          <w:sz w:val="22"/>
          <w:szCs w:val="22"/>
        </w:rPr>
        <w:t>)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Передать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предмет</w:t>
      </w:r>
      <w:r w:rsidRPr="622A08F7" w:rsidR="5E7D0062">
        <w:rPr>
          <w:sz w:val="22"/>
          <w:szCs w:val="22"/>
        </w:rPr>
        <w:t xml:space="preserve"> </w:t>
      </w:r>
    </w:p>
    <w:p w:rsidR="38619D1C" w:rsidP="622A08F7" w:rsidRDefault="38619D1C" w14:paraId="439F90F3" w14:textId="56B3A6C3">
      <w:pPr>
        <w:spacing w:after="0" w:afterAutospacing="off"/>
      </w:pPr>
      <w:r w:rsidRPr="622A08F7" w:rsidR="38619D1C">
        <w:rPr>
          <w:sz w:val="22"/>
          <w:szCs w:val="22"/>
        </w:rPr>
        <w:t xml:space="preserve">- </w:t>
      </w:r>
      <w:r w:rsidRPr="622A08F7" w:rsidR="38619D1C">
        <w:rPr>
          <w:sz w:val="22"/>
          <w:szCs w:val="22"/>
        </w:rPr>
        <w:t>Отвлечь</w:t>
      </w:r>
      <w:r w:rsidRPr="622A08F7" w:rsidR="393EFDBE">
        <w:rPr>
          <w:sz w:val="22"/>
          <w:szCs w:val="22"/>
        </w:rPr>
        <w:t xml:space="preserve"> - </w:t>
      </w:r>
      <w:r w:rsidRPr="622A08F7" w:rsidR="393EFDBE">
        <w:rPr>
          <w:sz w:val="22"/>
          <w:szCs w:val="22"/>
        </w:rPr>
        <w:t>игрок</w:t>
      </w:r>
      <w:r w:rsidRPr="622A08F7" w:rsidR="393EFDBE">
        <w:rPr>
          <w:sz w:val="22"/>
          <w:szCs w:val="22"/>
        </w:rPr>
        <w:t xml:space="preserve"> </w:t>
      </w:r>
      <w:r w:rsidRPr="622A08F7" w:rsidR="393EFDBE">
        <w:rPr>
          <w:sz w:val="22"/>
          <w:szCs w:val="22"/>
        </w:rPr>
        <w:t>которого</w:t>
      </w:r>
      <w:r w:rsidRPr="622A08F7" w:rsidR="393EFDBE">
        <w:rPr>
          <w:sz w:val="22"/>
          <w:szCs w:val="22"/>
        </w:rPr>
        <w:t xml:space="preserve"> </w:t>
      </w:r>
      <w:r w:rsidRPr="622A08F7" w:rsidR="393EFDBE">
        <w:rPr>
          <w:sz w:val="22"/>
          <w:szCs w:val="22"/>
        </w:rPr>
        <w:t>отлекают</w:t>
      </w:r>
      <w:r w:rsidRPr="622A08F7" w:rsidR="393EFDBE">
        <w:rPr>
          <w:sz w:val="22"/>
          <w:szCs w:val="22"/>
        </w:rPr>
        <w:t xml:space="preserve"> </w:t>
      </w:r>
      <w:r w:rsidRPr="622A08F7" w:rsidR="393EFDBE">
        <w:rPr>
          <w:sz w:val="22"/>
          <w:szCs w:val="22"/>
        </w:rPr>
        <w:t>пропускает</w:t>
      </w:r>
      <w:r w:rsidRPr="622A08F7" w:rsidR="393EFDBE">
        <w:rPr>
          <w:sz w:val="22"/>
          <w:szCs w:val="22"/>
        </w:rPr>
        <w:t xml:space="preserve"> шаг</w:t>
      </w:r>
      <w:r w:rsidRPr="622A08F7" w:rsidR="38619D1C">
        <w:rPr>
          <w:sz w:val="22"/>
          <w:szCs w:val="22"/>
        </w:rPr>
        <w:t xml:space="preserve"> (non-MVP)</w:t>
      </w:r>
    </w:p>
    <w:p w:rsidR="622A08F7" w:rsidP="622A08F7" w:rsidRDefault="622A08F7" w14:paraId="25A63B7F" w14:textId="3BA4E3EF">
      <w:pPr>
        <w:pStyle w:val="Normal"/>
        <w:spacing w:after="0" w:afterAutospacing="off"/>
        <w:rPr>
          <w:sz w:val="22"/>
          <w:szCs w:val="22"/>
        </w:rPr>
      </w:pPr>
    </w:p>
    <w:p xmlns:wp14="http://schemas.microsoft.com/office/word/2010/wordml" w:rsidP="622A08F7" w14:paraId="66FF0126" wp14:textId="02C09739">
      <w:pPr>
        <w:spacing w:after="0" w:afterAutospacing="off"/>
      </w:pPr>
      <w:r w:rsidRPr="622A08F7" w:rsidR="622A08F7">
        <w:rPr>
          <w:sz w:val="22"/>
          <w:szCs w:val="22"/>
        </w:rPr>
        <w:t>Только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для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агентов</w:t>
      </w:r>
      <w:r w:rsidRPr="622A08F7" w:rsidR="622A08F7">
        <w:rPr>
          <w:sz w:val="22"/>
          <w:szCs w:val="22"/>
        </w:rPr>
        <w:t xml:space="preserve"> НАБУ: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Проверить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предмет</w:t>
      </w:r>
      <w:r w:rsidRPr="622A08F7" w:rsidR="29E1F499">
        <w:rPr>
          <w:sz w:val="22"/>
          <w:szCs w:val="22"/>
        </w:rPr>
        <w:t xml:space="preserve"> (в </w:t>
      </w:r>
      <w:r w:rsidRPr="622A08F7" w:rsidR="29E1F499">
        <w:rPr>
          <w:sz w:val="22"/>
          <w:szCs w:val="22"/>
        </w:rPr>
        <w:t>руке</w:t>
      </w:r>
      <w:r w:rsidRPr="622A08F7" w:rsidR="29E1F499">
        <w:rPr>
          <w:sz w:val="22"/>
          <w:szCs w:val="22"/>
        </w:rPr>
        <w:t>)</w:t>
      </w:r>
    </w:p>
    <w:p xmlns:wp14="http://schemas.microsoft.com/office/word/2010/wordml" w:rsidP="622A08F7" w14:paraId="39A02514" wp14:textId="081F2495">
      <w:pPr>
        <w:spacing w:after="0" w:afterAutospacing="off"/>
      </w:pPr>
      <w:r w:rsidR="2C82A495">
        <w:rPr/>
        <w:t xml:space="preserve">- </w:t>
      </w:r>
      <w:r w:rsidR="0A73F683">
        <w:rPr/>
        <w:t>Обыскать</w:t>
      </w:r>
      <w:r w:rsidR="0A73F683">
        <w:rPr/>
        <w:t xml:space="preserve"> </w:t>
      </w:r>
      <w:r w:rsidR="0A73F683">
        <w:rPr/>
        <w:t>другого</w:t>
      </w:r>
      <w:r w:rsidR="0A73F683">
        <w:rPr/>
        <w:t xml:space="preserve"> игрока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Запечатать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локацию</w:t>
      </w:r>
      <w:r w:rsidRPr="622A08F7" w:rsidR="42B8B5F7">
        <w:rPr>
          <w:sz w:val="22"/>
          <w:szCs w:val="22"/>
        </w:rPr>
        <w:t xml:space="preserve"> (non-MVP)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Надеть</w:t>
      </w:r>
      <w:r w:rsidRPr="622A08F7" w:rsidR="622A08F7">
        <w:rPr>
          <w:sz w:val="22"/>
          <w:szCs w:val="22"/>
        </w:rPr>
        <w:t xml:space="preserve"> маску</w:t>
      </w:r>
      <w:r>
        <w:br/>
      </w:r>
      <w:r w:rsidRPr="622A08F7" w:rsidR="622A08F7">
        <w:rPr>
          <w:sz w:val="22"/>
          <w:szCs w:val="22"/>
        </w:rPr>
        <w:t xml:space="preserve">- </w:t>
      </w:r>
      <w:r w:rsidRPr="622A08F7" w:rsidR="622A08F7">
        <w:rPr>
          <w:sz w:val="22"/>
          <w:szCs w:val="22"/>
        </w:rPr>
        <w:t>Снять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маску</w:t>
      </w:r>
    </w:p>
    <w:p w:rsidR="622A08F7" w:rsidP="622A08F7" w:rsidRDefault="622A08F7" w14:paraId="2C3CD6BB" w14:textId="1BD1BEB2">
      <w:pPr>
        <w:spacing w:after="0" w:afterAutospacing="off"/>
        <w:rPr>
          <w:sz w:val="22"/>
          <w:szCs w:val="22"/>
        </w:rPr>
      </w:pPr>
    </w:p>
    <w:p xmlns:wp14="http://schemas.microsoft.com/office/word/2010/wordml" w:rsidP="622A08F7" w14:paraId="3798639D" wp14:textId="35559E9D">
      <w:pPr>
        <w:rPr>
          <w:sz w:val="22"/>
          <w:szCs w:val="22"/>
        </w:rPr>
      </w:pPr>
      <w:r w:rsidRPr="622A08F7" w:rsidR="622A08F7">
        <w:rPr>
          <w:sz w:val="22"/>
          <w:szCs w:val="22"/>
        </w:rPr>
        <w:t>Все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действия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являются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неделимыми</w:t>
      </w:r>
      <w:r w:rsidRPr="622A08F7" w:rsidR="622A08F7">
        <w:rPr>
          <w:sz w:val="22"/>
          <w:szCs w:val="22"/>
        </w:rPr>
        <w:t xml:space="preserve"> и </w:t>
      </w:r>
      <w:r w:rsidRPr="622A08F7" w:rsidR="622A08F7">
        <w:rPr>
          <w:sz w:val="22"/>
          <w:szCs w:val="22"/>
        </w:rPr>
        <w:t>выполняются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строго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по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одному</w:t>
      </w:r>
      <w:r w:rsidRPr="622A08F7" w:rsidR="622A08F7">
        <w:rPr>
          <w:sz w:val="22"/>
          <w:szCs w:val="22"/>
        </w:rPr>
        <w:t xml:space="preserve"> </w:t>
      </w:r>
      <w:r w:rsidRPr="622A08F7" w:rsidR="622A08F7">
        <w:rPr>
          <w:sz w:val="22"/>
          <w:szCs w:val="22"/>
        </w:rPr>
        <w:t>за</w:t>
      </w:r>
      <w:r w:rsidRPr="622A08F7" w:rsidR="622A08F7">
        <w:rPr>
          <w:sz w:val="22"/>
          <w:szCs w:val="22"/>
        </w:rPr>
        <w:t xml:space="preserve"> execution </w:t>
      </w:r>
      <w:r w:rsidRPr="622A08F7" w:rsidR="622A08F7">
        <w:rPr>
          <w:sz w:val="22"/>
          <w:szCs w:val="22"/>
        </w:rPr>
        <w:t>шаг</w:t>
      </w:r>
      <w:r w:rsidRPr="622A08F7" w:rsidR="622A08F7">
        <w:rPr>
          <w:sz w:val="22"/>
          <w:szCs w:val="22"/>
        </w:rPr>
        <w:t>.</w:t>
      </w:r>
      <w:r w:rsidRPr="622A08F7" w:rsidR="0783A483">
        <w:rPr>
          <w:sz w:val="22"/>
          <w:szCs w:val="22"/>
        </w:rPr>
        <w:t xml:space="preserve"> </w:t>
      </w:r>
      <w:r w:rsidRPr="622A08F7" w:rsidR="0783A483">
        <w:rPr>
          <w:sz w:val="22"/>
          <w:szCs w:val="22"/>
        </w:rPr>
        <w:t>Большинство</w:t>
      </w:r>
      <w:r w:rsidRPr="622A08F7" w:rsidR="0783A483">
        <w:rPr>
          <w:sz w:val="22"/>
          <w:szCs w:val="22"/>
        </w:rPr>
        <w:t xml:space="preserve"> </w:t>
      </w:r>
      <w:r w:rsidRPr="622A08F7" w:rsidR="0783A483">
        <w:rPr>
          <w:sz w:val="22"/>
          <w:szCs w:val="22"/>
        </w:rPr>
        <w:t>действий</w:t>
      </w:r>
      <w:r w:rsidRPr="622A08F7" w:rsidR="0783A483">
        <w:rPr>
          <w:sz w:val="22"/>
          <w:szCs w:val="22"/>
        </w:rPr>
        <w:t xml:space="preserve"> </w:t>
      </w:r>
      <w:r w:rsidRPr="622A08F7" w:rsidR="0783A483">
        <w:rPr>
          <w:sz w:val="22"/>
          <w:szCs w:val="22"/>
        </w:rPr>
        <w:t>требуют</w:t>
      </w:r>
      <w:r w:rsidRPr="622A08F7" w:rsidR="0783A483">
        <w:rPr>
          <w:sz w:val="22"/>
          <w:szCs w:val="22"/>
        </w:rPr>
        <w:t xml:space="preserve"> </w:t>
      </w:r>
      <w:r w:rsidRPr="622A08F7" w:rsidR="0783A483">
        <w:rPr>
          <w:sz w:val="22"/>
          <w:szCs w:val="22"/>
        </w:rPr>
        <w:t>выбора</w:t>
      </w:r>
      <w:r w:rsidRPr="622A08F7" w:rsidR="0783A483">
        <w:rPr>
          <w:sz w:val="22"/>
          <w:szCs w:val="22"/>
        </w:rPr>
        <w:t xml:space="preserve"> </w:t>
      </w:r>
      <w:r w:rsidRPr="622A08F7" w:rsidR="0783A483">
        <w:rPr>
          <w:sz w:val="22"/>
          <w:szCs w:val="22"/>
        </w:rPr>
        <w:t>цели</w:t>
      </w:r>
      <w:r w:rsidRPr="622A08F7" w:rsidR="0783A483">
        <w:rPr>
          <w:sz w:val="22"/>
          <w:szCs w:val="22"/>
        </w:rPr>
        <w:t xml:space="preserve"> </w:t>
      </w:r>
      <w:r w:rsidRPr="622A08F7" w:rsidR="0783A483">
        <w:rPr>
          <w:sz w:val="22"/>
          <w:szCs w:val="22"/>
        </w:rPr>
        <w:t>действия</w:t>
      </w:r>
      <w:r w:rsidRPr="622A08F7" w:rsidR="0783A483">
        <w:rPr>
          <w:sz w:val="22"/>
          <w:szCs w:val="22"/>
        </w:rPr>
        <w:t xml:space="preserve"> (</w:t>
      </w:r>
      <w:r w:rsidRPr="622A08F7" w:rsidR="0783A483">
        <w:rPr>
          <w:sz w:val="22"/>
          <w:szCs w:val="22"/>
        </w:rPr>
        <w:t>переход</w:t>
      </w:r>
      <w:r w:rsidRPr="622A08F7" w:rsidR="0783A483">
        <w:rPr>
          <w:sz w:val="22"/>
          <w:szCs w:val="22"/>
        </w:rPr>
        <w:t xml:space="preserve"> в </w:t>
      </w:r>
      <w:r w:rsidRPr="622A08F7" w:rsidR="0783A483">
        <w:rPr>
          <w:sz w:val="22"/>
          <w:szCs w:val="22"/>
        </w:rPr>
        <w:t>соседнюю</w:t>
      </w:r>
      <w:r w:rsidRPr="622A08F7" w:rsidR="0783A483">
        <w:rPr>
          <w:sz w:val="22"/>
          <w:szCs w:val="22"/>
        </w:rPr>
        <w:t xml:space="preserve"> </w:t>
      </w:r>
      <w:r w:rsidRPr="622A08F7" w:rsidR="0783A483">
        <w:rPr>
          <w:sz w:val="22"/>
          <w:szCs w:val="22"/>
        </w:rPr>
        <w:t>локацию</w:t>
      </w:r>
      <w:r w:rsidRPr="622A08F7" w:rsidR="0783A483">
        <w:rPr>
          <w:sz w:val="22"/>
          <w:szCs w:val="22"/>
        </w:rPr>
        <w:t xml:space="preserve"> - </w:t>
      </w:r>
      <w:r w:rsidRPr="622A08F7" w:rsidR="0783A483">
        <w:rPr>
          <w:sz w:val="22"/>
          <w:szCs w:val="22"/>
        </w:rPr>
        <w:t>выбрать</w:t>
      </w:r>
      <w:r w:rsidRPr="622A08F7" w:rsidR="0783A483">
        <w:rPr>
          <w:sz w:val="22"/>
          <w:szCs w:val="22"/>
        </w:rPr>
        <w:t xml:space="preserve"> </w:t>
      </w:r>
      <w:r w:rsidRPr="622A08F7" w:rsidR="0783A483">
        <w:rPr>
          <w:sz w:val="22"/>
          <w:szCs w:val="22"/>
        </w:rPr>
        <w:t>одну</w:t>
      </w:r>
      <w:r w:rsidRPr="622A08F7" w:rsidR="0783A483">
        <w:rPr>
          <w:sz w:val="22"/>
          <w:szCs w:val="22"/>
        </w:rPr>
        <w:t xml:space="preserve"> </w:t>
      </w:r>
      <w:r w:rsidRPr="622A08F7" w:rsidR="0783A483">
        <w:rPr>
          <w:sz w:val="22"/>
          <w:szCs w:val="22"/>
        </w:rPr>
        <w:t>из</w:t>
      </w:r>
      <w:r w:rsidRPr="622A08F7" w:rsidR="0783A483">
        <w:rPr>
          <w:sz w:val="22"/>
          <w:szCs w:val="22"/>
        </w:rPr>
        <w:t xml:space="preserve"> </w:t>
      </w:r>
      <w:r w:rsidRPr="622A08F7" w:rsidR="0783A483">
        <w:rPr>
          <w:sz w:val="22"/>
          <w:szCs w:val="22"/>
        </w:rPr>
        <w:t>д</w:t>
      </w:r>
      <w:r w:rsidRPr="622A08F7" w:rsidR="06631B6D">
        <w:rPr>
          <w:sz w:val="22"/>
          <w:szCs w:val="22"/>
        </w:rPr>
        <w:t>вух</w:t>
      </w:r>
      <w:r w:rsidRPr="622A08F7" w:rsidR="06631B6D">
        <w:rPr>
          <w:sz w:val="22"/>
          <w:szCs w:val="22"/>
        </w:rPr>
        <w:t xml:space="preserve"> </w:t>
      </w:r>
      <w:r w:rsidRPr="622A08F7" w:rsidR="06631B6D">
        <w:rPr>
          <w:sz w:val="22"/>
          <w:szCs w:val="22"/>
        </w:rPr>
        <w:t>соседних</w:t>
      </w:r>
      <w:r w:rsidRPr="622A08F7" w:rsidR="06631B6D">
        <w:rPr>
          <w:sz w:val="22"/>
          <w:szCs w:val="22"/>
        </w:rPr>
        <w:t xml:space="preserve">, </w:t>
      </w:r>
      <w:r w:rsidRPr="622A08F7" w:rsidR="06631B6D">
        <w:rPr>
          <w:sz w:val="22"/>
          <w:szCs w:val="22"/>
        </w:rPr>
        <w:t>взять</w:t>
      </w:r>
      <w:r w:rsidRPr="622A08F7" w:rsidR="06631B6D">
        <w:rPr>
          <w:sz w:val="22"/>
          <w:szCs w:val="22"/>
        </w:rPr>
        <w:t>/</w:t>
      </w:r>
      <w:r w:rsidRPr="622A08F7" w:rsidR="06631B6D">
        <w:rPr>
          <w:sz w:val="22"/>
          <w:szCs w:val="22"/>
        </w:rPr>
        <w:t>положить</w:t>
      </w:r>
      <w:r w:rsidRPr="622A08F7" w:rsidR="06631B6D">
        <w:rPr>
          <w:sz w:val="22"/>
          <w:szCs w:val="22"/>
        </w:rPr>
        <w:t xml:space="preserve"> </w:t>
      </w:r>
      <w:r w:rsidRPr="622A08F7" w:rsidR="06631B6D">
        <w:rPr>
          <w:sz w:val="22"/>
          <w:szCs w:val="22"/>
        </w:rPr>
        <w:t>предмет</w:t>
      </w:r>
      <w:r w:rsidRPr="622A08F7" w:rsidR="06631B6D">
        <w:rPr>
          <w:sz w:val="22"/>
          <w:szCs w:val="22"/>
        </w:rPr>
        <w:t xml:space="preserve"> - </w:t>
      </w:r>
      <w:r w:rsidRPr="622A08F7" w:rsidR="06631B6D">
        <w:rPr>
          <w:sz w:val="22"/>
          <w:szCs w:val="22"/>
        </w:rPr>
        <w:t>выбор</w:t>
      </w:r>
      <w:r w:rsidRPr="622A08F7" w:rsidR="06631B6D">
        <w:rPr>
          <w:sz w:val="22"/>
          <w:szCs w:val="22"/>
        </w:rPr>
        <w:t xml:space="preserve"> </w:t>
      </w:r>
      <w:r w:rsidRPr="622A08F7" w:rsidR="06631B6D">
        <w:rPr>
          <w:sz w:val="22"/>
          <w:szCs w:val="22"/>
        </w:rPr>
        <w:t>спота</w:t>
      </w:r>
      <w:r w:rsidRPr="622A08F7" w:rsidR="06631B6D">
        <w:rPr>
          <w:sz w:val="22"/>
          <w:szCs w:val="22"/>
        </w:rPr>
        <w:t xml:space="preserve"> </w:t>
      </w:r>
      <w:r w:rsidRPr="622A08F7" w:rsidR="06631B6D">
        <w:rPr>
          <w:sz w:val="22"/>
          <w:szCs w:val="22"/>
        </w:rPr>
        <w:t>на</w:t>
      </w:r>
      <w:r w:rsidRPr="622A08F7" w:rsidR="06631B6D">
        <w:rPr>
          <w:sz w:val="22"/>
          <w:szCs w:val="22"/>
        </w:rPr>
        <w:t xml:space="preserve"> </w:t>
      </w:r>
      <w:r w:rsidRPr="622A08F7" w:rsidR="06631B6D">
        <w:rPr>
          <w:sz w:val="22"/>
          <w:szCs w:val="22"/>
        </w:rPr>
        <w:t>текущей</w:t>
      </w:r>
      <w:r w:rsidRPr="622A08F7" w:rsidR="06631B6D">
        <w:rPr>
          <w:sz w:val="22"/>
          <w:szCs w:val="22"/>
        </w:rPr>
        <w:t xml:space="preserve"> </w:t>
      </w:r>
      <w:r w:rsidRPr="622A08F7" w:rsidR="06631B6D">
        <w:rPr>
          <w:sz w:val="22"/>
          <w:szCs w:val="22"/>
        </w:rPr>
        <w:t>локации</w:t>
      </w:r>
      <w:r w:rsidRPr="622A08F7" w:rsidR="06631B6D">
        <w:rPr>
          <w:sz w:val="22"/>
          <w:szCs w:val="22"/>
        </w:rPr>
        <w:t xml:space="preserve">, </w:t>
      </w:r>
      <w:r w:rsidRPr="622A08F7" w:rsidR="06631B6D">
        <w:rPr>
          <w:sz w:val="22"/>
          <w:szCs w:val="22"/>
        </w:rPr>
        <w:t>передать</w:t>
      </w:r>
      <w:r w:rsidRPr="622A08F7" w:rsidR="2383B40F">
        <w:rPr>
          <w:sz w:val="22"/>
          <w:szCs w:val="22"/>
        </w:rPr>
        <w:t>/</w:t>
      </w:r>
      <w:r w:rsidRPr="622A08F7" w:rsidR="2383B40F">
        <w:rPr>
          <w:sz w:val="22"/>
          <w:szCs w:val="22"/>
        </w:rPr>
        <w:t>отвлечь</w:t>
      </w:r>
      <w:r w:rsidRPr="622A08F7" w:rsidR="2383B40F">
        <w:rPr>
          <w:sz w:val="22"/>
          <w:szCs w:val="22"/>
        </w:rPr>
        <w:t>/</w:t>
      </w:r>
      <w:r w:rsidRPr="622A08F7" w:rsidR="2383B40F">
        <w:rPr>
          <w:sz w:val="22"/>
          <w:szCs w:val="22"/>
        </w:rPr>
        <w:t>обыскать</w:t>
      </w:r>
      <w:r w:rsidRPr="622A08F7" w:rsidR="2383B40F">
        <w:rPr>
          <w:sz w:val="22"/>
          <w:szCs w:val="22"/>
        </w:rPr>
        <w:t xml:space="preserve"> - </w:t>
      </w:r>
      <w:r w:rsidRPr="622A08F7" w:rsidR="2383B40F">
        <w:rPr>
          <w:sz w:val="22"/>
          <w:szCs w:val="22"/>
        </w:rPr>
        <w:t>выбора</w:t>
      </w:r>
      <w:r w:rsidRPr="622A08F7" w:rsidR="2383B40F">
        <w:rPr>
          <w:sz w:val="22"/>
          <w:szCs w:val="22"/>
        </w:rPr>
        <w:t xml:space="preserve"> </w:t>
      </w:r>
      <w:r w:rsidRPr="622A08F7" w:rsidR="2383B40F">
        <w:rPr>
          <w:sz w:val="22"/>
          <w:szCs w:val="22"/>
        </w:rPr>
        <w:t>игрока</w:t>
      </w:r>
      <w:r w:rsidRPr="622A08F7" w:rsidR="2383B40F">
        <w:rPr>
          <w:sz w:val="22"/>
          <w:szCs w:val="22"/>
        </w:rPr>
        <w:t xml:space="preserve">). </w:t>
      </w:r>
      <w:r w:rsidRPr="622A08F7" w:rsidR="2383B40F">
        <w:rPr>
          <w:sz w:val="22"/>
          <w:szCs w:val="22"/>
        </w:rPr>
        <w:t>Такой</w:t>
      </w:r>
      <w:r w:rsidRPr="622A08F7" w:rsidR="2383B40F">
        <w:rPr>
          <w:sz w:val="22"/>
          <w:szCs w:val="22"/>
        </w:rPr>
        <w:t xml:space="preserve"> </w:t>
      </w:r>
      <w:r w:rsidRPr="622A08F7" w:rsidR="2383B40F">
        <w:rPr>
          <w:sz w:val="22"/>
          <w:szCs w:val="22"/>
        </w:rPr>
        <w:t>выбор</w:t>
      </w:r>
      <w:r w:rsidRPr="622A08F7" w:rsidR="2383B40F">
        <w:rPr>
          <w:sz w:val="22"/>
          <w:szCs w:val="22"/>
        </w:rPr>
        <w:t xml:space="preserve"> </w:t>
      </w:r>
      <w:r w:rsidRPr="622A08F7" w:rsidR="2383B40F">
        <w:rPr>
          <w:sz w:val="22"/>
          <w:szCs w:val="22"/>
        </w:rPr>
        <w:t>делается</w:t>
      </w:r>
      <w:r w:rsidRPr="622A08F7" w:rsidR="2383B40F">
        <w:rPr>
          <w:sz w:val="22"/>
          <w:szCs w:val="22"/>
        </w:rPr>
        <w:t xml:space="preserve"> НЕ </w:t>
      </w:r>
      <w:r w:rsidRPr="622A08F7" w:rsidR="2383B40F">
        <w:rPr>
          <w:sz w:val="22"/>
          <w:szCs w:val="22"/>
        </w:rPr>
        <w:t>на</w:t>
      </w:r>
      <w:r w:rsidRPr="622A08F7" w:rsidR="2383B40F">
        <w:rPr>
          <w:sz w:val="22"/>
          <w:szCs w:val="22"/>
        </w:rPr>
        <w:t xml:space="preserve"> </w:t>
      </w:r>
      <w:r w:rsidRPr="622A08F7" w:rsidR="2383B40F">
        <w:rPr>
          <w:sz w:val="22"/>
          <w:szCs w:val="22"/>
        </w:rPr>
        <w:t>фазе</w:t>
      </w:r>
      <w:r w:rsidRPr="622A08F7" w:rsidR="2383B40F">
        <w:rPr>
          <w:sz w:val="22"/>
          <w:szCs w:val="22"/>
        </w:rPr>
        <w:t xml:space="preserve"> </w:t>
      </w:r>
      <w:r w:rsidRPr="622A08F7" w:rsidR="2383B40F">
        <w:rPr>
          <w:sz w:val="22"/>
          <w:szCs w:val="22"/>
        </w:rPr>
        <w:t>планироания</w:t>
      </w:r>
      <w:r w:rsidRPr="622A08F7" w:rsidR="2383B40F">
        <w:rPr>
          <w:sz w:val="22"/>
          <w:szCs w:val="22"/>
        </w:rPr>
        <w:t xml:space="preserve"> а </w:t>
      </w:r>
      <w:r w:rsidRPr="622A08F7" w:rsidR="2383B40F">
        <w:rPr>
          <w:sz w:val="22"/>
          <w:szCs w:val="22"/>
        </w:rPr>
        <w:t>на</w:t>
      </w:r>
      <w:r w:rsidRPr="622A08F7" w:rsidR="2383B40F">
        <w:rPr>
          <w:sz w:val="22"/>
          <w:szCs w:val="22"/>
        </w:rPr>
        <w:t xml:space="preserve"> </w:t>
      </w:r>
      <w:r w:rsidRPr="622A08F7" w:rsidR="3B36561A">
        <w:rPr>
          <w:sz w:val="22"/>
          <w:szCs w:val="22"/>
        </w:rPr>
        <w:t>фазе</w:t>
      </w:r>
      <w:r w:rsidRPr="622A08F7" w:rsidR="3B36561A">
        <w:rPr>
          <w:sz w:val="22"/>
          <w:szCs w:val="22"/>
        </w:rPr>
        <w:t xml:space="preserve"> execution. </w:t>
      </w:r>
      <w:r w:rsidRPr="622A08F7" w:rsidR="3B36561A">
        <w:rPr>
          <w:sz w:val="22"/>
          <w:szCs w:val="22"/>
        </w:rPr>
        <w:t>Таргет</w:t>
      </w:r>
      <w:r w:rsidRPr="622A08F7" w:rsidR="3B36561A">
        <w:rPr>
          <w:sz w:val="22"/>
          <w:szCs w:val="22"/>
        </w:rPr>
        <w:t xml:space="preserve"> </w:t>
      </w:r>
      <w:r w:rsidRPr="622A08F7" w:rsidR="3B36561A">
        <w:rPr>
          <w:sz w:val="22"/>
          <w:szCs w:val="22"/>
        </w:rPr>
        <w:t>такого</w:t>
      </w:r>
      <w:r w:rsidRPr="622A08F7" w:rsidR="3B36561A">
        <w:rPr>
          <w:sz w:val="22"/>
          <w:szCs w:val="22"/>
        </w:rPr>
        <w:t xml:space="preserve"> </w:t>
      </w:r>
      <w:r w:rsidRPr="622A08F7" w:rsidR="3B36561A">
        <w:rPr>
          <w:sz w:val="22"/>
          <w:szCs w:val="22"/>
        </w:rPr>
        <w:t>выбора</w:t>
      </w:r>
      <w:r w:rsidRPr="622A08F7" w:rsidR="3B36561A">
        <w:rPr>
          <w:sz w:val="22"/>
          <w:szCs w:val="22"/>
        </w:rPr>
        <w:t xml:space="preserve"> </w:t>
      </w:r>
      <w:r w:rsidRPr="622A08F7" w:rsidR="3B36561A">
        <w:rPr>
          <w:sz w:val="22"/>
          <w:szCs w:val="22"/>
        </w:rPr>
        <w:t>может</w:t>
      </w:r>
      <w:r w:rsidRPr="622A08F7" w:rsidR="3B36561A">
        <w:rPr>
          <w:sz w:val="22"/>
          <w:szCs w:val="22"/>
        </w:rPr>
        <w:t xml:space="preserve"> </w:t>
      </w:r>
      <w:r w:rsidRPr="622A08F7" w:rsidR="3B36561A">
        <w:rPr>
          <w:sz w:val="22"/>
          <w:szCs w:val="22"/>
        </w:rPr>
        <w:t>находиться</w:t>
      </w:r>
      <w:r w:rsidRPr="622A08F7" w:rsidR="3B36561A">
        <w:rPr>
          <w:sz w:val="22"/>
          <w:szCs w:val="22"/>
        </w:rPr>
        <w:t xml:space="preserve"> </w:t>
      </w:r>
      <w:r w:rsidRPr="622A08F7" w:rsidR="3B36561A">
        <w:rPr>
          <w:sz w:val="22"/>
          <w:szCs w:val="22"/>
        </w:rPr>
        <w:t>только</w:t>
      </w:r>
      <w:r w:rsidRPr="622A08F7" w:rsidR="3B36561A">
        <w:rPr>
          <w:sz w:val="22"/>
          <w:szCs w:val="22"/>
        </w:rPr>
        <w:t xml:space="preserve"> </w:t>
      </w:r>
      <w:r w:rsidRPr="622A08F7" w:rsidR="3B36561A">
        <w:rPr>
          <w:sz w:val="22"/>
          <w:szCs w:val="22"/>
        </w:rPr>
        <w:t>на</w:t>
      </w:r>
      <w:r w:rsidRPr="622A08F7" w:rsidR="3B36561A">
        <w:rPr>
          <w:sz w:val="22"/>
          <w:szCs w:val="22"/>
        </w:rPr>
        <w:t xml:space="preserve"> текущей для игрока локации.</w:t>
      </w:r>
    </w:p>
    <w:p xmlns:wp14="http://schemas.microsoft.com/office/word/2010/wordml" w14:paraId="29DC9E6B" wp14:textId="77777777">
      <w:pPr>
        <w:pStyle w:val="Heading1"/>
      </w:pPr>
      <w:r>
        <w:rPr>
          <w:sz w:val="28"/>
        </w:rPr>
        <w:t>11. Фарсовые ситуации (ощущение коллизий)</w:t>
      </w:r>
    </w:p>
    <w:p xmlns:wp14="http://schemas.microsoft.com/office/word/2010/wordml" w14:paraId="3793351F" wp14:textId="77777777">
      <w:r>
        <w:rPr>
          <w:sz w:val="22"/>
        </w:rPr>
        <w:t>В игре нет настоящих коллизий как системных правил.</w:t>
      </w:r>
      <w:r>
        <w:rPr>
          <w:sz w:val="22"/>
        </w:rPr>
        <w:br/>
      </w:r>
      <w:r>
        <w:rPr>
          <w:sz w:val="22"/>
        </w:rPr>
        <w:t>Фарс возникает из совпадения атомарных действий разных игроков.</w:t>
      </w:r>
    </w:p>
    <w:p xmlns:wp14="http://schemas.microsoft.com/office/word/2010/wordml" w14:paraId="6A0835E2" wp14:textId="77777777">
      <w:r>
        <w:rPr>
          <w:sz w:val="22"/>
        </w:rPr>
        <w:t>Примеры:</w:t>
      </w:r>
      <w:r>
        <w:rPr>
          <w:sz w:val="22"/>
        </w:rPr>
        <w:br/>
      </w:r>
      <w:r>
        <w:rPr>
          <w:sz w:val="22"/>
        </w:rPr>
        <w:t>- агент обыскивает локацию в тот же шаг, когда коррупционер перекладывает улику</w:t>
      </w:r>
      <w:r>
        <w:rPr>
          <w:sz w:val="22"/>
        </w:rPr>
        <w:br/>
      </w:r>
      <w:r>
        <w:rPr>
          <w:sz w:val="22"/>
        </w:rPr>
        <w:t>- агент тянется к предмету в тот же шаг, когда его передают</w:t>
      </w:r>
      <w:r>
        <w:rPr>
          <w:sz w:val="22"/>
        </w:rPr>
        <w:br/>
      </w:r>
      <w:r>
        <w:rPr>
          <w:sz w:val="22"/>
        </w:rPr>
        <w:t>- агент снимает маску и заходит в локацию, где в конце шага оказывается коррупционер</w:t>
      </w:r>
    </w:p>
    <w:p xmlns:wp14="http://schemas.microsoft.com/office/word/2010/wordml" w14:paraId="6328CA57" wp14:textId="77777777">
      <w:r>
        <w:rPr>
          <w:sz w:val="22"/>
        </w:rPr>
        <w:t>Эти ситуации визуально ощущаются как коллизии,</w:t>
      </w:r>
      <w:r>
        <w:rPr>
          <w:sz w:val="22"/>
        </w:rPr>
        <w:br/>
      </w:r>
      <w:r>
        <w:rPr>
          <w:sz w:val="22"/>
        </w:rPr>
        <w:t>но являются следствием дискретной системы событий.</w:t>
      </w:r>
    </w:p>
    <w:p xmlns:wp14="http://schemas.microsoft.com/office/word/2010/wordml" w14:paraId="27FF8F68" wp14:textId="77777777">
      <w:pPr>
        <w:pStyle w:val="Heading1"/>
      </w:pPr>
      <w:r>
        <w:rPr>
          <w:sz w:val="28"/>
        </w:rPr>
        <w:t>12. Баланс</w:t>
      </w:r>
    </w:p>
    <w:p xmlns:wp14="http://schemas.microsoft.com/office/word/2010/wordml" w14:paraId="75F195F0" wp14:textId="77777777">
      <w:r>
        <w:rPr>
          <w:sz w:val="22"/>
        </w:rPr>
        <w:t>Баланс достигается через:</w:t>
      </w:r>
      <w:r>
        <w:rPr>
          <w:sz w:val="22"/>
        </w:rPr>
        <w:br/>
      </w:r>
      <w:r>
        <w:rPr>
          <w:sz w:val="22"/>
        </w:rPr>
        <w:t>- численное преимущество агентов НАБУ</w:t>
      </w:r>
      <w:r>
        <w:rPr>
          <w:sz w:val="22"/>
        </w:rPr>
        <w:br/>
      </w:r>
      <w:r>
        <w:rPr>
          <w:sz w:val="22"/>
        </w:rPr>
        <w:t>- меньшее число коррупционеров (в 2–3 раза)</w:t>
      </w:r>
      <w:r>
        <w:rPr>
          <w:sz w:val="22"/>
        </w:rPr>
        <w:br/>
      </w:r>
      <w:r>
        <w:rPr>
          <w:sz w:val="22"/>
        </w:rPr>
        <w:t>- фиксированное количество действий</w:t>
      </w:r>
      <w:r>
        <w:rPr>
          <w:sz w:val="22"/>
        </w:rPr>
        <w:br/>
      </w:r>
      <w:r>
        <w:rPr>
          <w:sz w:val="22"/>
        </w:rPr>
        <w:t>- стоимость действий для управления маской</w:t>
      </w:r>
      <w:r>
        <w:rPr>
          <w:sz w:val="22"/>
        </w:rPr>
        <w:br/>
      </w:r>
      <w:r>
        <w:rPr>
          <w:sz w:val="22"/>
        </w:rPr>
        <w:t>- два условия поражения агентов</w:t>
      </w:r>
    </w:p>
    <w:p xmlns:wp14="http://schemas.microsoft.com/office/word/2010/wordml" w14:paraId="1A7BC39D" wp14:textId="77777777">
      <w:r>
        <w:rPr>
          <w:sz w:val="22"/>
        </w:rPr>
        <w:t>Никаких иммунитетов и скрытых правил.</w:t>
      </w:r>
    </w:p>
    <w:p xmlns:wp14="http://schemas.microsoft.com/office/word/2010/wordml" w14:paraId="14888A04" wp14:textId="77777777">
      <w:pPr>
        <w:pStyle w:val="Heading1"/>
      </w:pPr>
      <w:r>
        <w:rPr>
          <w:sz w:val="28"/>
        </w:rPr>
        <w:t>13. MVP Scope</w:t>
      </w:r>
    </w:p>
    <w:p w:rsidR="4BD6670A" w:rsidRDefault="4BD6670A" w14:paraId="2EE69E2B" w14:textId="1F603B33">
      <w:r w:rsidRPr="4BD6670A" w:rsidR="4BD6670A">
        <w:rPr>
          <w:sz w:val="22"/>
          <w:szCs w:val="22"/>
        </w:rPr>
        <w:t>- 1 сцена</w:t>
      </w:r>
      <w:r>
        <w:br/>
      </w:r>
      <w:r w:rsidRPr="4BD6670A" w:rsidR="4BD6670A">
        <w:rPr>
          <w:sz w:val="22"/>
          <w:szCs w:val="22"/>
        </w:rPr>
        <w:t>- 4–5 локаций</w:t>
      </w:r>
      <w:r>
        <w:br/>
      </w:r>
      <w:r w:rsidRPr="4BD6670A" w:rsidR="4BD6670A">
        <w:rPr>
          <w:sz w:val="22"/>
          <w:szCs w:val="22"/>
        </w:rPr>
        <w:t>- 5 улик</w:t>
      </w:r>
      <w:r>
        <w:br/>
      </w:r>
      <w:r w:rsidRPr="4BD6670A" w:rsidR="4BD6670A">
        <w:rPr>
          <w:sz w:val="22"/>
          <w:szCs w:val="22"/>
        </w:rPr>
        <w:t xml:space="preserve">- </w:t>
      </w:r>
      <w:r w:rsidRPr="4BD6670A" w:rsidR="4BD6670A">
        <w:rPr>
          <w:sz w:val="22"/>
          <w:szCs w:val="22"/>
        </w:rPr>
        <w:t>Соотношение</w:t>
      </w:r>
      <w:r w:rsidRPr="4BD6670A" w:rsidR="4BD6670A">
        <w:rPr>
          <w:sz w:val="22"/>
          <w:szCs w:val="22"/>
        </w:rPr>
        <w:t xml:space="preserve">: 2–3 </w:t>
      </w:r>
      <w:r w:rsidRPr="4BD6670A" w:rsidR="4BD6670A">
        <w:rPr>
          <w:sz w:val="22"/>
          <w:szCs w:val="22"/>
        </w:rPr>
        <w:t>агента</w:t>
      </w:r>
      <w:r w:rsidRPr="4BD6670A" w:rsidR="4BD6670A">
        <w:rPr>
          <w:sz w:val="22"/>
          <w:szCs w:val="22"/>
        </w:rPr>
        <w:t xml:space="preserve"> </w:t>
      </w:r>
      <w:r w:rsidRPr="4BD6670A" w:rsidR="4BD6670A">
        <w:rPr>
          <w:sz w:val="22"/>
          <w:szCs w:val="22"/>
        </w:rPr>
        <w:t>на</w:t>
      </w:r>
      <w:r w:rsidRPr="4BD6670A" w:rsidR="4BD6670A">
        <w:rPr>
          <w:sz w:val="22"/>
          <w:szCs w:val="22"/>
        </w:rPr>
        <w:t xml:space="preserve"> 1 коррупционера</w:t>
      </w:r>
      <w:r>
        <w:br/>
      </w:r>
      <w:r w:rsidRPr="4BD6670A" w:rsidR="4BD6670A">
        <w:rPr>
          <w:sz w:val="22"/>
          <w:szCs w:val="22"/>
        </w:rPr>
        <w:t xml:space="preserve">- 4–5 </w:t>
      </w:r>
      <w:r w:rsidRPr="4BD6670A" w:rsidR="4BD6670A">
        <w:rPr>
          <w:sz w:val="22"/>
          <w:szCs w:val="22"/>
        </w:rPr>
        <w:t>действий</w:t>
      </w:r>
      <w:r w:rsidRPr="4BD6670A" w:rsidR="4BD6670A">
        <w:rPr>
          <w:sz w:val="22"/>
          <w:szCs w:val="22"/>
        </w:rPr>
        <w:t xml:space="preserve"> </w:t>
      </w:r>
      <w:r w:rsidRPr="4BD6670A" w:rsidR="4BD6670A">
        <w:rPr>
          <w:sz w:val="22"/>
          <w:szCs w:val="22"/>
        </w:rPr>
        <w:t>на</w:t>
      </w:r>
      <w:r w:rsidRPr="4BD6670A" w:rsidR="4BD6670A">
        <w:rPr>
          <w:sz w:val="22"/>
          <w:szCs w:val="22"/>
        </w:rPr>
        <w:t xml:space="preserve"> игрока</w:t>
      </w:r>
      <w:r>
        <w:br/>
      </w:r>
      <w:r w:rsidRPr="4BD6670A" w:rsidR="4BD6670A">
        <w:rPr>
          <w:sz w:val="22"/>
          <w:szCs w:val="22"/>
        </w:rPr>
        <w:t>- semi-open planning</w:t>
      </w:r>
      <w:r>
        <w:br/>
      </w:r>
      <w:r w:rsidRPr="4BD6670A" w:rsidR="4BD6670A">
        <w:rPr>
          <w:sz w:val="22"/>
          <w:szCs w:val="22"/>
        </w:rPr>
        <w:t xml:space="preserve">- </w:t>
      </w:r>
      <w:r w:rsidRPr="4BD6670A" w:rsidR="4BD6670A">
        <w:rPr>
          <w:sz w:val="22"/>
          <w:szCs w:val="22"/>
        </w:rPr>
        <w:t>атомарный</w:t>
      </w:r>
      <w:r w:rsidRPr="4BD6670A" w:rsidR="4BD6670A">
        <w:rPr>
          <w:sz w:val="22"/>
          <w:szCs w:val="22"/>
        </w:rPr>
        <w:t xml:space="preserve"> экзек’юшен</w:t>
      </w:r>
      <w:r>
        <w:br/>
      </w:r>
      <w:r w:rsidRPr="4BD6670A" w:rsidR="4BD6670A">
        <w:rPr>
          <w:sz w:val="22"/>
          <w:szCs w:val="22"/>
        </w:rPr>
        <w:t xml:space="preserve">- </w:t>
      </w:r>
      <w:r w:rsidRPr="4BD6670A" w:rsidR="4BD6670A">
        <w:rPr>
          <w:sz w:val="22"/>
          <w:szCs w:val="22"/>
        </w:rPr>
        <w:t>маска</w:t>
      </w:r>
      <w:r w:rsidRPr="4BD6670A" w:rsidR="4BD6670A">
        <w:rPr>
          <w:sz w:val="22"/>
          <w:szCs w:val="22"/>
        </w:rPr>
        <w:t xml:space="preserve"> </w:t>
      </w:r>
      <w:r w:rsidRPr="4BD6670A" w:rsidR="4BD6670A">
        <w:rPr>
          <w:sz w:val="22"/>
          <w:szCs w:val="22"/>
        </w:rPr>
        <w:t>как</w:t>
      </w:r>
      <w:r w:rsidRPr="4BD6670A" w:rsidR="4BD6670A">
        <w:rPr>
          <w:sz w:val="22"/>
          <w:szCs w:val="22"/>
        </w:rPr>
        <w:t xml:space="preserve"> анонимизация</w:t>
      </w:r>
    </w:p>
    <w:p w:rsidR="0622D121" w:rsidP="4BD6670A" w:rsidRDefault="0622D121" w14:paraId="53E2FFFE" w14:textId="5B2C4920">
      <w:pPr>
        <w:pStyle w:val="Heading1"/>
      </w:pPr>
      <w:r w:rsidR="0622D121">
        <w:rPr/>
        <w:t>14. Prototype tuning parameters</w:t>
      </w:r>
    </w:p>
    <w:p w:rsidR="399D935C" w:rsidP="4BD6670A" w:rsidRDefault="399D935C" w14:paraId="11017FAD" w14:textId="17F2985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Количество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агентов</w:t>
      </w:r>
    </w:p>
    <w:p w:rsidR="399D935C" w:rsidP="4BD6670A" w:rsidRDefault="399D935C" w14:paraId="73C15D12" w14:textId="370F947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Количество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коррупционеров</w:t>
      </w:r>
    </w:p>
    <w:p w:rsidR="399D935C" w:rsidP="4BD6670A" w:rsidRDefault="399D935C" w14:paraId="5025C8F4" w14:textId="51CAB27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Соотношение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агентов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к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коррупционерам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(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например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: 2:1, 3:1)</w:t>
      </w:r>
    </w:p>
    <w:p w:rsidR="399D935C" w:rsidP="4BD6670A" w:rsidRDefault="399D935C" w14:paraId="696EDDB7" w14:textId="099827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Количество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локаций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на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сцене</w:t>
      </w:r>
    </w:p>
    <w:p w:rsidR="399D935C" w:rsidP="4BD6670A" w:rsidRDefault="399D935C" w14:paraId="2DA02FEC" w14:textId="125A037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Количество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улик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,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которые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прячут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399D935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коррупционеры</w:t>
      </w:r>
    </w:p>
    <w:p w:rsidR="29C62BE3" w:rsidP="4BD6670A" w:rsidRDefault="29C62BE3" w14:paraId="1BEBCC1F" w14:textId="3485BDD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Количество</w:t>
      </w: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действий</w:t>
      </w: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на</w:t>
      </w: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игрока</w:t>
      </w: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за</w:t>
      </w: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29C62BE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раунд</w:t>
      </w:r>
    </w:p>
    <w:p w:rsidR="198639F8" w:rsidP="4BD6670A" w:rsidRDefault="198639F8" w14:paraId="283426C0" w14:textId="5D252CE1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Сколько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улик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надо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найти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чтобы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НАБУ 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выиграло</w:t>
      </w:r>
      <w:r w:rsidRPr="4BD6670A" w:rsidR="21A556EC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(</w:t>
      </w:r>
      <w:r w:rsidRPr="4BD6670A" w:rsidR="21A556EC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например</w:t>
      </w:r>
      <w:r w:rsidRPr="4BD6670A" w:rsidR="21A556EC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все)</w:t>
      </w:r>
    </w:p>
    <w:p w:rsidR="198639F8" w:rsidP="4BD6670A" w:rsidRDefault="198639F8" w14:paraId="40916B1D" w14:textId="5CC77A7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</w:pP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Сколько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агентов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деанонимизировать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чтобы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НАБУ </w:t>
      </w:r>
      <w:r w:rsidRPr="4BD6670A" w:rsidR="198639F8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проиграло</w:t>
      </w:r>
      <w:r w:rsidRPr="4BD6670A" w:rsidR="48AA0D8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(</w:t>
      </w:r>
      <w:r w:rsidRPr="4BD6670A" w:rsidR="48AA0D8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>например</w:t>
      </w:r>
      <w:r w:rsidRPr="4BD6670A" w:rsidR="48AA0D8C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n-US" w:eastAsia="en-US" w:bidi="ar-SA"/>
        </w:rPr>
        <w:t xml:space="preserve"> все)</w:t>
      </w:r>
    </w:p>
    <w:p xmlns:wp14="http://schemas.microsoft.com/office/word/2010/wordml" w14:paraId="45ED2C4E" wp14:textId="42735655">
      <w:pPr>
        <w:pStyle w:val="Heading1"/>
      </w:pPr>
      <w:r w:rsidRPr="4BD6670A" w:rsidR="4BD6670A">
        <w:rPr>
          <w:sz w:val="28"/>
          <w:szCs w:val="28"/>
        </w:rPr>
        <w:t>1</w:t>
      </w:r>
      <w:r w:rsidRPr="4BD6670A" w:rsidR="4AEB2ADD">
        <w:rPr>
          <w:sz w:val="28"/>
          <w:szCs w:val="28"/>
        </w:rPr>
        <w:t>5</w:t>
      </w:r>
      <w:r w:rsidRPr="4BD6670A" w:rsidR="4BD6670A">
        <w:rPr>
          <w:sz w:val="28"/>
          <w:szCs w:val="28"/>
        </w:rPr>
        <w:t xml:space="preserve">. </w:t>
      </w:r>
      <w:r w:rsidRPr="4BD6670A" w:rsidR="4BD6670A">
        <w:rPr>
          <w:sz w:val="28"/>
          <w:szCs w:val="28"/>
        </w:rPr>
        <w:t>Итог</w:t>
      </w:r>
    </w:p>
    <w:p xmlns:wp14="http://schemas.microsoft.com/office/word/2010/wordml" w14:paraId="017544CA" wp14:textId="77777777">
      <w:r>
        <w:rPr>
          <w:sz w:val="22"/>
        </w:rPr>
        <w:t>Это асимметричная party-игра,</w:t>
      </w:r>
      <w:r>
        <w:rPr>
          <w:sz w:val="22"/>
        </w:rPr>
        <w:br/>
      </w:r>
      <w:r>
        <w:rPr>
          <w:sz w:val="22"/>
        </w:rPr>
        <w:t>где маска — это выбор между знанием и риском,</w:t>
      </w:r>
      <w:r>
        <w:rPr>
          <w:sz w:val="22"/>
        </w:rPr>
        <w:br/>
      </w:r>
      <w:r>
        <w:rPr>
          <w:sz w:val="22"/>
        </w:rPr>
        <w:t>а победа зависит от тайминга и планирования,</w:t>
      </w:r>
      <w:r>
        <w:rPr>
          <w:sz w:val="22"/>
        </w:rPr>
        <w:br/>
      </w:r>
      <w:r>
        <w:rPr>
          <w:sz w:val="22"/>
        </w:rPr>
        <w:t>а не от рефлексов.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4af97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EC44A"/>
    <w:rsid w:val="04956BC5"/>
    <w:rsid w:val="0622D121"/>
    <w:rsid w:val="06631B6D"/>
    <w:rsid w:val="0783A483"/>
    <w:rsid w:val="0A73F683"/>
    <w:rsid w:val="0AE64100"/>
    <w:rsid w:val="10724893"/>
    <w:rsid w:val="127CE4E4"/>
    <w:rsid w:val="198639F8"/>
    <w:rsid w:val="1A63633B"/>
    <w:rsid w:val="1B0C4DBE"/>
    <w:rsid w:val="1E5329E1"/>
    <w:rsid w:val="1EB52A94"/>
    <w:rsid w:val="21A556EC"/>
    <w:rsid w:val="2383B40F"/>
    <w:rsid w:val="2460A2F1"/>
    <w:rsid w:val="25D30701"/>
    <w:rsid w:val="28A98CEC"/>
    <w:rsid w:val="29C62BE3"/>
    <w:rsid w:val="29E1F499"/>
    <w:rsid w:val="2A8FDD85"/>
    <w:rsid w:val="2C82A495"/>
    <w:rsid w:val="3299364F"/>
    <w:rsid w:val="38619D1C"/>
    <w:rsid w:val="393EFDBE"/>
    <w:rsid w:val="399D935C"/>
    <w:rsid w:val="3B36561A"/>
    <w:rsid w:val="3BEF29C3"/>
    <w:rsid w:val="3BEF29C3"/>
    <w:rsid w:val="3FB6C0CC"/>
    <w:rsid w:val="406B0707"/>
    <w:rsid w:val="42B8B5F7"/>
    <w:rsid w:val="464C2AE8"/>
    <w:rsid w:val="48AA0D8C"/>
    <w:rsid w:val="4AEB2ADD"/>
    <w:rsid w:val="4BD6670A"/>
    <w:rsid w:val="4E578073"/>
    <w:rsid w:val="51B4C1DD"/>
    <w:rsid w:val="547A0A62"/>
    <w:rsid w:val="58FE7112"/>
    <w:rsid w:val="5ADF3C25"/>
    <w:rsid w:val="5E3D098D"/>
    <w:rsid w:val="5E7D0062"/>
    <w:rsid w:val="60E1E802"/>
    <w:rsid w:val="622A08F7"/>
    <w:rsid w:val="6605E3D6"/>
    <w:rsid w:val="666F1AB5"/>
    <w:rsid w:val="6F2BD36D"/>
    <w:rsid w:val="701C9416"/>
    <w:rsid w:val="70E3A4DB"/>
    <w:rsid w:val="75454973"/>
    <w:rsid w:val="75454973"/>
    <w:rsid w:val="772509E9"/>
    <w:rsid w:val="772509E9"/>
    <w:rsid w:val="79E6DADD"/>
    <w:rsid w:val="79E6DADD"/>
    <w:rsid w:val="7AA72010"/>
    <w:rsid w:val="7B276489"/>
    <w:rsid w:val="7EE8D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C2C9F08-D18F-4733-84B3-A18FDC96FD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Олег Володимирович Кириченко</lastModifiedBy>
  <revision>3</revision>
  <dcterms:created xsi:type="dcterms:W3CDTF">2013-12-23T23:15:00.0000000Z</dcterms:created>
  <dcterms:modified xsi:type="dcterms:W3CDTF">2026-01-28T00:35:30.2449398Z</dcterms:modified>
  <category/>
</coreProperties>
</file>